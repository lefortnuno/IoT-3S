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2839D" w14:textId="7A9FA0AD" w:rsidR="00BE4C6A" w:rsidRDefault="00BE4C6A" w:rsidP="00BE4C6A">
      <w:r>
        <w:rPr>
          <w:noProof/>
        </w:rPr>
        <w:drawing>
          <wp:anchor distT="0" distB="0" distL="114300" distR="114300" simplePos="0" relativeHeight="251660288" behindDoc="1" locked="0" layoutInCell="1" allowOverlap="1" wp14:anchorId="469E1B28" wp14:editId="17F9CAF8">
            <wp:simplePos x="0" y="0"/>
            <wp:positionH relativeFrom="column">
              <wp:posOffset>-594360</wp:posOffset>
            </wp:positionH>
            <wp:positionV relativeFrom="paragraph">
              <wp:posOffset>-525780</wp:posOffset>
            </wp:positionV>
            <wp:extent cx="2004060" cy="1069340"/>
            <wp:effectExtent l="0" t="0" r="0" b="0"/>
            <wp:wrapTopAndBottom/>
            <wp:docPr id="253733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069340"/>
                    </a:xfrm>
                    <a:prstGeom prst="rect">
                      <a:avLst/>
                    </a:prstGeom>
                    <a:noFill/>
                    <a:ln>
                      <a:noFill/>
                    </a:ln>
                  </pic:spPr>
                </pic:pic>
              </a:graphicData>
            </a:graphic>
          </wp:anchor>
        </w:drawing>
      </w:r>
    </w:p>
    <w:p w14:paraId="5229C99F" w14:textId="77777777" w:rsidR="00F9689A" w:rsidRDefault="00F9689A" w:rsidP="00BE4C6A"/>
    <w:p w14:paraId="78B53383" w14:textId="188FCFD7" w:rsidR="00BE4C6A" w:rsidRPr="00F9689A" w:rsidRDefault="00BE4C6A" w:rsidP="00BE4C6A">
      <w:pPr>
        <w:jc w:val="center"/>
        <w:rPr>
          <w:rFonts w:ascii="Times New Roman" w:hAnsi="Times New Roman" w:cs="Times New Roman"/>
          <w:sz w:val="24"/>
          <w:szCs w:val="24"/>
        </w:rPr>
      </w:pPr>
      <w:r w:rsidRPr="00F9689A">
        <w:rPr>
          <w:rFonts w:ascii="Times New Roman" w:hAnsi="Times New Roman" w:cs="Times New Roman"/>
          <w:sz w:val="24"/>
          <w:szCs w:val="24"/>
        </w:rPr>
        <w:t>RAPPORT DE FIN DE PROJET DE MODULE « INTERNET DES OBJETS CONNECTES » EN MASTER PROFESSIONNEL</w:t>
      </w:r>
    </w:p>
    <w:p w14:paraId="639EEC7F" w14:textId="77777777" w:rsidR="00F9689A" w:rsidRPr="00F9689A" w:rsidRDefault="00F9689A" w:rsidP="00BE4C6A">
      <w:pPr>
        <w:jc w:val="center"/>
        <w:rPr>
          <w:rFonts w:ascii="Times New Roman" w:hAnsi="Times New Roman" w:cs="Times New Roman"/>
        </w:rPr>
      </w:pPr>
    </w:p>
    <w:p w14:paraId="3EEF87D1" w14:textId="2C74B7CA" w:rsidR="00BE4C6A" w:rsidRPr="00F9689A" w:rsidRDefault="00BE4C6A" w:rsidP="00F9689A">
      <w:pPr>
        <w:jc w:val="center"/>
        <w:rPr>
          <w:rFonts w:ascii="Times New Roman" w:hAnsi="Times New Roman" w:cs="Times New Roman"/>
        </w:rPr>
      </w:pPr>
      <w:r w:rsidRPr="00F9689A">
        <w:rPr>
          <w:rFonts w:ascii="Times New Roman" w:hAnsi="Times New Roman" w:cs="Times New Roman"/>
        </w:rPr>
        <w:t>Mention : Informatique</w:t>
      </w:r>
    </w:p>
    <w:p w14:paraId="7949AEB5" w14:textId="55DDCCF9" w:rsidR="00BE4C6A" w:rsidRPr="00F9689A" w:rsidRDefault="00BE4C6A" w:rsidP="00F9689A">
      <w:pPr>
        <w:jc w:val="center"/>
        <w:rPr>
          <w:rFonts w:ascii="Times New Roman" w:hAnsi="Times New Roman" w:cs="Times New Roman"/>
        </w:rPr>
      </w:pPr>
      <w:r w:rsidRPr="00F9689A">
        <w:rPr>
          <w:rFonts w:ascii="Times New Roman" w:hAnsi="Times New Roman" w:cs="Times New Roman"/>
        </w:rPr>
        <w:t>Parcours</w:t>
      </w:r>
      <w:r w:rsidR="00F9689A">
        <w:rPr>
          <w:rFonts w:ascii="Times New Roman" w:hAnsi="Times New Roman" w:cs="Times New Roman"/>
        </w:rPr>
        <w:t> :</w:t>
      </w:r>
      <w:r w:rsidRPr="00F9689A">
        <w:rPr>
          <w:rFonts w:ascii="Times New Roman" w:hAnsi="Times New Roman" w:cs="Times New Roman"/>
        </w:rPr>
        <w:t xml:space="preserve"> Informatique Appliquée Offshoring</w:t>
      </w:r>
    </w:p>
    <w:p w14:paraId="5C6DB429" w14:textId="396F9F96" w:rsidR="00F9689A" w:rsidRPr="00F9689A" w:rsidRDefault="00F9689A" w:rsidP="00F9689A">
      <w:pPr>
        <w:jc w:val="center"/>
        <w:rPr>
          <w:rFonts w:ascii="Times New Roman" w:hAnsi="Times New Roman" w:cs="Times New Roman"/>
        </w:rPr>
      </w:pPr>
      <w:r w:rsidRPr="00F9689A">
        <w:rPr>
          <w:rFonts w:ascii="Times New Roman" w:hAnsi="Times New Roman" w:cs="Times New Roman"/>
        </w:rPr>
        <w:t>Intitulé</w:t>
      </w:r>
    </w:p>
    <w:p w14:paraId="56C7310D" w14:textId="49ACE3A6" w:rsidR="00F9689A" w:rsidRPr="00F9689A" w:rsidRDefault="00F9689A" w:rsidP="00F9689A">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64B91C1" wp14:editId="5B1E1165">
                <wp:simplePos x="0" y="0"/>
                <wp:positionH relativeFrom="column">
                  <wp:posOffset>-2117</wp:posOffset>
                </wp:positionH>
                <wp:positionV relativeFrom="paragraph">
                  <wp:posOffset>31538</wp:posOffset>
                </wp:positionV>
                <wp:extent cx="5767705" cy="1369484"/>
                <wp:effectExtent l="57150" t="19050" r="80645" b="97790"/>
                <wp:wrapNone/>
                <wp:docPr id="1380325215" name="Rectangle : coins arrondis 2"/>
                <wp:cNvGraphicFramePr/>
                <a:graphic xmlns:a="http://schemas.openxmlformats.org/drawingml/2006/main">
                  <a:graphicData uri="http://schemas.microsoft.com/office/word/2010/wordprocessingShape">
                    <wps:wsp>
                      <wps:cNvSpPr/>
                      <wps:spPr>
                        <a:xfrm>
                          <a:off x="0" y="0"/>
                          <a:ext cx="5767705" cy="1369484"/>
                        </a:xfrm>
                        <a:prstGeom prst="round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730F8B5" w14:textId="2EBE6708" w:rsidR="00F9689A" w:rsidRPr="00721BC5" w:rsidRDefault="00F9689A" w:rsidP="00721BC5">
                            <w:pPr>
                              <w:jc w:val="center"/>
                              <w:rPr>
                                <w:rFonts w:ascii="Times New Roman" w:hAnsi="Times New Roman" w:cs="Times New Roman"/>
                                <w:b/>
                                <w:bCs/>
                                <w:color w:val="000000" w:themeColor="text1"/>
                                <w:sz w:val="40"/>
                                <w:szCs w:val="40"/>
                              </w:rPr>
                            </w:pPr>
                            <w:r w:rsidRPr="00721BC5">
                              <w:rPr>
                                <w:rFonts w:ascii="Times New Roman" w:hAnsi="Times New Roman" w:cs="Times New Roman"/>
                                <w:b/>
                                <w:bCs/>
                                <w:color w:val="000000" w:themeColor="text1"/>
                                <w:sz w:val="40"/>
                                <w:szCs w:val="40"/>
                              </w:rPr>
                              <w:t>GUIDE DE PROJET IOT : "SYSTEME SURVEILLANCE DE SANTE A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B91C1" id="Rectangle : coins arrondis 2" o:spid="_x0000_s1026" style="position:absolute;left:0;text-align:left;margin-left:-.15pt;margin-top:2.5pt;width:454.15pt;height:10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" fillcolor="#4f81bd [3204]" strokecolor="black [3213]">
                <v:fill color2="#a7bfde [1620]" rotate="t" angle="180" focus="100%" type="gradient">
                  <o:fill v:ext="view" type="gradientUnscaled"/>
                </v:fill>
                <v:shadow on="t" color="black" opacity="22937f" origin=",.5" offset="0,.63889mm"/>
                <v:textbox>
                  <w:txbxContent>
                    <w:p w14:paraId="4730F8B5" w14:textId="2EBE6708" w:rsidR="00F9689A" w:rsidRPr="00721BC5" w:rsidRDefault="00F9689A" w:rsidP="00721BC5">
                      <w:pPr>
                        <w:jc w:val="center"/>
                        <w:rPr>
                          <w:rFonts w:ascii="Times New Roman" w:hAnsi="Times New Roman" w:cs="Times New Roman"/>
                          <w:b/>
                          <w:bCs/>
                          <w:color w:val="000000" w:themeColor="text1"/>
                          <w:sz w:val="40"/>
                          <w:szCs w:val="40"/>
                        </w:rPr>
                      </w:pPr>
                      <w:r w:rsidRPr="00721BC5">
                        <w:rPr>
                          <w:rFonts w:ascii="Times New Roman" w:hAnsi="Times New Roman" w:cs="Times New Roman"/>
                          <w:b/>
                          <w:bCs/>
                          <w:color w:val="000000" w:themeColor="text1"/>
                          <w:sz w:val="40"/>
                          <w:szCs w:val="40"/>
                        </w:rPr>
                        <w:t>GUIDE DE PROJET IOT : "SYSTEME SURVEILLANCE DE SANTE A DISTANCE"</w:t>
                      </w:r>
                    </w:p>
                  </w:txbxContent>
                </v:textbox>
              </v:roundrect>
            </w:pict>
          </mc:Fallback>
        </mc:AlternateContent>
      </w:r>
    </w:p>
    <w:p w14:paraId="65288093" w14:textId="26D16217" w:rsidR="00563D5B" w:rsidRDefault="00563D5B" w:rsidP="00563D5B">
      <w:pPr>
        <w:rPr>
          <w:rFonts w:ascii="Times New Roman" w:hAnsi="Times New Roman" w:cs="Times New Roman"/>
        </w:rPr>
      </w:pPr>
    </w:p>
    <w:p w14:paraId="5DF38FAB" w14:textId="0FE49259" w:rsidR="00F9689A" w:rsidRDefault="00F9689A" w:rsidP="00563D5B">
      <w:pPr>
        <w:rPr>
          <w:rFonts w:ascii="Times New Roman" w:hAnsi="Times New Roman" w:cs="Times New Roman"/>
        </w:rPr>
      </w:pPr>
    </w:p>
    <w:p w14:paraId="778201E9" w14:textId="77777777" w:rsidR="00F9689A" w:rsidRDefault="00F9689A" w:rsidP="00563D5B">
      <w:pPr>
        <w:rPr>
          <w:rFonts w:ascii="Times New Roman" w:hAnsi="Times New Roman" w:cs="Times New Roman"/>
        </w:rPr>
      </w:pPr>
    </w:p>
    <w:p w14:paraId="560602E2" w14:textId="77777777" w:rsidR="00F9689A" w:rsidRDefault="00F9689A" w:rsidP="00563D5B">
      <w:pPr>
        <w:rPr>
          <w:rFonts w:ascii="Times New Roman" w:hAnsi="Times New Roman" w:cs="Times New Roman"/>
        </w:rPr>
      </w:pPr>
    </w:p>
    <w:p w14:paraId="12C9D569" w14:textId="77777777" w:rsidR="00F9689A" w:rsidRDefault="00F9689A" w:rsidP="00563D5B">
      <w:pPr>
        <w:rPr>
          <w:rFonts w:ascii="Times New Roman" w:hAnsi="Times New Roman" w:cs="Times New Roman"/>
        </w:rPr>
      </w:pPr>
    </w:p>
    <w:p w14:paraId="4DD5BD34" w14:textId="77777777" w:rsidR="00F9689A" w:rsidRDefault="00F9689A" w:rsidP="00563D5B">
      <w:pPr>
        <w:rPr>
          <w:rFonts w:ascii="Times New Roman" w:hAnsi="Times New Roman" w:cs="Times New Roman"/>
        </w:rPr>
      </w:pPr>
    </w:p>
    <w:p w14:paraId="72B5F075" w14:textId="77777777" w:rsidR="00BA2889" w:rsidRDefault="00BA2889" w:rsidP="00563D5B">
      <w:pPr>
        <w:rPr>
          <w:rFonts w:ascii="Times New Roman" w:hAnsi="Times New Roman" w:cs="Times New Roman"/>
        </w:rPr>
      </w:pPr>
    </w:p>
    <w:p w14:paraId="6CDB3324" w14:textId="77777777" w:rsidR="00BA2889" w:rsidRDefault="00BA2889" w:rsidP="00563D5B">
      <w:pPr>
        <w:rPr>
          <w:rFonts w:ascii="Times New Roman" w:hAnsi="Times New Roman" w:cs="Times New Roman"/>
        </w:rPr>
      </w:pPr>
    </w:p>
    <w:p w14:paraId="7F6A6E2A" w14:textId="77777777" w:rsidR="00BA2889" w:rsidRPr="00F9689A" w:rsidRDefault="00BA2889" w:rsidP="00563D5B">
      <w:pPr>
        <w:rPr>
          <w:rFonts w:ascii="Times New Roman" w:hAnsi="Times New Roman" w:cs="Times New Roman"/>
        </w:rPr>
      </w:pPr>
    </w:p>
    <w:p w14:paraId="3C5E7C82" w14:textId="64EC3F31" w:rsidR="00BE4C6A" w:rsidRPr="00F9689A" w:rsidRDefault="00BE4C6A" w:rsidP="00563D5B">
      <w:pPr>
        <w:rPr>
          <w:rFonts w:ascii="Times New Roman" w:hAnsi="Times New Roman" w:cs="Times New Roman"/>
        </w:rPr>
      </w:pPr>
      <w:r w:rsidRPr="00F9689A">
        <w:rPr>
          <w:rFonts w:ascii="Times New Roman" w:hAnsi="Times New Roman" w:cs="Times New Roman"/>
        </w:rPr>
        <w:t>Présent</w:t>
      </w:r>
      <w:r w:rsidR="001D28CF">
        <w:rPr>
          <w:rFonts w:ascii="Times New Roman" w:hAnsi="Times New Roman" w:cs="Times New Roman"/>
        </w:rPr>
        <w:t>é</w:t>
      </w:r>
      <w:r w:rsidRPr="00F9689A">
        <w:rPr>
          <w:rFonts w:ascii="Times New Roman" w:hAnsi="Times New Roman" w:cs="Times New Roman"/>
        </w:rPr>
        <w:t xml:space="preserve"> le : 26 Janvier 2025</w:t>
      </w:r>
    </w:p>
    <w:p w14:paraId="6D212D0E" w14:textId="2CCA13EE" w:rsidR="00314AA7" w:rsidRPr="00F9689A" w:rsidRDefault="001D28CF" w:rsidP="00314AA7">
      <w:pPr>
        <w:rPr>
          <w:rFonts w:ascii="Times New Roman" w:hAnsi="Times New Roman" w:cs="Times New Roman"/>
        </w:rPr>
      </w:pPr>
      <w:r w:rsidRPr="00F9689A">
        <w:rPr>
          <w:rFonts w:ascii="Times New Roman" w:hAnsi="Times New Roman" w:cs="Times New Roman"/>
        </w:rPr>
        <w:t>Présent</w:t>
      </w:r>
      <w:r>
        <w:rPr>
          <w:rFonts w:ascii="Times New Roman" w:hAnsi="Times New Roman" w:cs="Times New Roman"/>
        </w:rPr>
        <w:t>é</w:t>
      </w:r>
      <w:r w:rsidRPr="00F9689A">
        <w:rPr>
          <w:rFonts w:ascii="Times New Roman" w:hAnsi="Times New Roman" w:cs="Times New Roman"/>
        </w:rPr>
        <w:t xml:space="preserve"> </w:t>
      </w:r>
      <w:r w:rsidR="00563D5B" w:rsidRPr="00F9689A">
        <w:rPr>
          <w:rFonts w:ascii="Times New Roman" w:hAnsi="Times New Roman" w:cs="Times New Roman"/>
        </w:rPr>
        <w:t>par :</w:t>
      </w:r>
    </w:p>
    <w:p w14:paraId="21FC5EB3" w14:textId="527DCD30" w:rsidR="00314AA7" w:rsidRPr="00F9689A" w:rsidRDefault="00563D5B" w:rsidP="00314AA7">
      <w:pPr>
        <w:pStyle w:val="Paragraphedeliste"/>
        <w:numPr>
          <w:ilvl w:val="0"/>
          <w:numId w:val="28"/>
        </w:numPr>
        <w:rPr>
          <w:rFonts w:ascii="Times New Roman" w:hAnsi="Times New Roman" w:cs="Times New Roman"/>
        </w:rPr>
      </w:pPr>
      <w:r w:rsidRPr="00F9689A">
        <w:rPr>
          <w:rFonts w:ascii="Times New Roman" w:hAnsi="Times New Roman" w:cs="Times New Roman"/>
        </w:rPr>
        <w:t xml:space="preserve">Mr YAYA Mohamedhen </w:t>
      </w:r>
      <w:r w:rsidR="00C779E7" w:rsidRPr="00F9689A">
        <w:rPr>
          <w:rFonts w:ascii="Times New Roman" w:hAnsi="Times New Roman" w:cs="Times New Roman"/>
        </w:rPr>
        <w:tab/>
      </w:r>
      <w:r w:rsidR="00C779E7" w:rsidRPr="00F9689A">
        <w:rPr>
          <w:rFonts w:ascii="Times New Roman" w:hAnsi="Times New Roman" w:cs="Times New Roman"/>
        </w:rPr>
        <w:tab/>
      </w:r>
      <w:r w:rsidRPr="00F9689A">
        <w:rPr>
          <w:rFonts w:ascii="Times New Roman" w:hAnsi="Times New Roman" w:cs="Times New Roman"/>
        </w:rPr>
        <w:t>– Code Apogée : 2303</w:t>
      </w:r>
      <w:r w:rsidR="00663AF8">
        <w:rPr>
          <w:rFonts w:ascii="Times New Roman" w:hAnsi="Times New Roman" w:cs="Times New Roman"/>
        </w:rPr>
        <w:t>0039</w:t>
      </w:r>
    </w:p>
    <w:p w14:paraId="25DA66FB" w14:textId="3CA111C4" w:rsidR="00563D5B" w:rsidRPr="00BA2889" w:rsidRDefault="00314AA7" w:rsidP="00314AA7">
      <w:pPr>
        <w:pStyle w:val="Paragraphedeliste"/>
        <w:numPr>
          <w:ilvl w:val="0"/>
          <w:numId w:val="28"/>
        </w:numPr>
        <w:rPr>
          <w:rFonts w:ascii="Times New Roman" w:hAnsi="Times New Roman" w:cs="Times New Roman"/>
        </w:rPr>
      </w:pPr>
      <w:r w:rsidRPr="00F9689A">
        <w:rPr>
          <w:rFonts w:ascii="Times New Roman" w:hAnsi="Times New Roman" w:cs="Times New Roman"/>
        </w:rPr>
        <w:t xml:space="preserve">Mr LEFORT Nomenjanahary Nuno </w:t>
      </w:r>
      <w:r w:rsidR="00C779E7" w:rsidRPr="00F9689A">
        <w:rPr>
          <w:rFonts w:ascii="Times New Roman" w:hAnsi="Times New Roman" w:cs="Times New Roman"/>
        </w:rPr>
        <w:tab/>
      </w:r>
      <w:r w:rsidRPr="00F9689A">
        <w:rPr>
          <w:rFonts w:ascii="Times New Roman" w:hAnsi="Times New Roman" w:cs="Times New Roman"/>
        </w:rPr>
        <w:t>– Code Apogée : 23031093</w:t>
      </w:r>
    </w:p>
    <w:p w14:paraId="7B1D6F08" w14:textId="0C6C3349" w:rsidR="00563D5B" w:rsidRPr="00F9689A" w:rsidRDefault="00563D5B" w:rsidP="00563D5B">
      <w:pPr>
        <w:rPr>
          <w:rFonts w:ascii="Times New Roman" w:hAnsi="Times New Roman" w:cs="Times New Roman"/>
        </w:rPr>
      </w:pPr>
      <w:r w:rsidRPr="00F9689A">
        <w:rPr>
          <w:rFonts w:ascii="Times New Roman" w:hAnsi="Times New Roman" w:cs="Times New Roman"/>
        </w:rPr>
        <w:t>Encadr</w:t>
      </w:r>
      <w:r w:rsidR="001D28CF">
        <w:rPr>
          <w:rFonts w:ascii="Times New Roman" w:hAnsi="Times New Roman" w:cs="Times New Roman"/>
        </w:rPr>
        <w:t>é</w:t>
      </w:r>
      <w:r w:rsidRPr="00F9689A">
        <w:rPr>
          <w:rFonts w:ascii="Times New Roman" w:hAnsi="Times New Roman" w:cs="Times New Roman"/>
        </w:rPr>
        <w:t xml:space="preserve"> par :</w:t>
      </w:r>
    </w:p>
    <w:p w14:paraId="6CF6E88E" w14:textId="6F082425" w:rsidR="00BE4C6A" w:rsidRPr="001D28CF" w:rsidRDefault="00563D5B" w:rsidP="001D28CF">
      <w:pPr>
        <w:pStyle w:val="Paragraphedeliste"/>
        <w:numPr>
          <w:ilvl w:val="0"/>
          <w:numId w:val="29"/>
        </w:numPr>
        <w:rPr>
          <w:rFonts w:ascii="Times New Roman" w:hAnsi="Times New Roman" w:cs="Times New Roman"/>
        </w:rPr>
      </w:pPr>
      <w:r w:rsidRPr="00F9689A">
        <w:rPr>
          <w:rFonts w:ascii="Times New Roman" w:hAnsi="Times New Roman" w:cs="Times New Roman"/>
        </w:rPr>
        <w:t xml:space="preserve">Mme Hafssa </w:t>
      </w:r>
      <w:r w:rsidR="00EF0088" w:rsidRPr="00F9689A">
        <w:rPr>
          <w:rFonts w:ascii="Times New Roman" w:hAnsi="Times New Roman" w:cs="Times New Roman"/>
        </w:rPr>
        <w:t>BENABOUD</w:t>
      </w:r>
      <w:r w:rsidR="00687261" w:rsidRPr="00F9689A">
        <w:rPr>
          <w:rFonts w:ascii="Times New Roman" w:hAnsi="Times New Roman" w:cs="Times New Roman"/>
        </w:rPr>
        <w:t xml:space="preserve"> </w:t>
      </w:r>
      <w:r w:rsidR="00687261" w:rsidRPr="00F9689A">
        <w:rPr>
          <w:rFonts w:ascii="Times New Roman" w:hAnsi="Times New Roman" w:cs="Times New Roman"/>
        </w:rPr>
        <w:tab/>
      </w:r>
      <w:r w:rsidR="00687261" w:rsidRPr="00F9689A">
        <w:rPr>
          <w:rFonts w:ascii="Times New Roman" w:hAnsi="Times New Roman" w:cs="Times New Roman"/>
        </w:rPr>
        <w:tab/>
        <w:t xml:space="preserve">– </w:t>
      </w:r>
      <w:r w:rsidR="001D28CF">
        <w:rPr>
          <w:rFonts w:ascii="Times New Roman" w:hAnsi="Times New Roman" w:cs="Times New Roman"/>
        </w:rPr>
        <w:t>Professeur Titulaire</w:t>
      </w:r>
      <w:r w:rsidR="00BE4C6A">
        <w:br w:type="page"/>
      </w:r>
    </w:p>
    <w:sdt>
      <w:sdtPr>
        <w:rPr>
          <w:rFonts w:asciiTheme="minorHAnsi" w:eastAsiaTheme="minorEastAsia" w:hAnsiTheme="minorHAnsi" w:cstheme="minorBidi"/>
          <w:b w:val="0"/>
          <w:bCs w:val="0"/>
          <w:color w:val="auto"/>
          <w:sz w:val="22"/>
          <w:szCs w:val="22"/>
        </w:rPr>
        <w:id w:val="-561717933"/>
        <w:docPartObj>
          <w:docPartGallery w:val="Table of Contents"/>
          <w:docPartUnique/>
        </w:docPartObj>
      </w:sdtPr>
      <w:sdtContent>
        <w:p w14:paraId="21CFC227" w14:textId="418DA9FB" w:rsidR="00721BC5" w:rsidRPr="002C771E" w:rsidRDefault="00721BC5" w:rsidP="002C771E">
          <w:pPr>
            <w:pStyle w:val="En-ttedetabledesmatires"/>
            <w:numPr>
              <w:ilvl w:val="0"/>
              <w:numId w:val="0"/>
            </w:numPr>
            <w:ind w:left="432"/>
          </w:pPr>
          <w:r w:rsidRPr="002C771E">
            <w:t>Table des matières</w:t>
          </w:r>
        </w:p>
        <w:p w14:paraId="34FC3E87" w14:textId="77777777" w:rsidR="00721BC5" w:rsidRPr="00721BC5" w:rsidRDefault="00721BC5" w:rsidP="00721BC5"/>
        <w:p w14:paraId="1E4CE18A" w14:textId="64485B2C" w:rsidR="00B24009" w:rsidRDefault="00721BC5">
          <w:pPr>
            <w:pStyle w:val="TM2"/>
            <w:tabs>
              <w:tab w:val="left" w:pos="960"/>
              <w:tab w:val="right" w:leader="dot" w:pos="8630"/>
            </w:tabs>
            <w:rPr>
              <w:noProof/>
              <w:kern w:val="2"/>
              <w:sz w:val="24"/>
              <w:szCs w:val="24"/>
              <w:lang w:eastAsia="fr-FR"/>
              <w14:ligatures w14:val="standardContextual"/>
            </w:rPr>
          </w:pPr>
          <w:r>
            <w:fldChar w:fldCharType="begin"/>
          </w:r>
          <w:r>
            <w:instrText xml:space="preserve"> TOC \o "1-3" \h \z \u </w:instrText>
          </w:r>
          <w:r>
            <w:fldChar w:fldCharType="separate"/>
          </w:r>
          <w:hyperlink w:anchor="_Toc188741358" w:history="1">
            <w:r w:rsidR="00B24009" w:rsidRPr="0005261E">
              <w:rPr>
                <w:rStyle w:val="Lienhypertexte"/>
                <w:noProof/>
              </w:rPr>
              <w:t>1.1</w:t>
            </w:r>
            <w:r w:rsidR="00B24009">
              <w:rPr>
                <w:noProof/>
                <w:kern w:val="2"/>
                <w:sz w:val="24"/>
                <w:szCs w:val="24"/>
                <w:lang w:eastAsia="fr-FR"/>
                <w14:ligatures w14:val="standardContextual"/>
              </w:rPr>
              <w:tab/>
            </w:r>
            <w:r w:rsidR="00B24009" w:rsidRPr="0005261E">
              <w:rPr>
                <w:rStyle w:val="Lienhypertexte"/>
                <w:noProof/>
              </w:rPr>
              <w:t>Introduction</w:t>
            </w:r>
            <w:r w:rsidR="00B24009">
              <w:rPr>
                <w:noProof/>
                <w:webHidden/>
              </w:rPr>
              <w:tab/>
            </w:r>
            <w:r w:rsidR="00B24009">
              <w:rPr>
                <w:noProof/>
                <w:webHidden/>
              </w:rPr>
              <w:fldChar w:fldCharType="begin"/>
            </w:r>
            <w:r w:rsidR="00B24009">
              <w:rPr>
                <w:noProof/>
                <w:webHidden/>
              </w:rPr>
              <w:instrText xml:space="preserve"> PAGEREF _Toc188741358 \h </w:instrText>
            </w:r>
            <w:r w:rsidR="00B24009">
              <w:rPr>
                <w:noProof/>
                <w:webHidden/>
              </w:rPr>
            </w:r>
            <w:r w:rsidR="00B24009">
              <w:rPr>
                <w:noProof/>
                <w:webHidden/>
              </w:rPr>
              <w:fldChar w:fldCharType="separate"/>
            </w:r>
            <w:r w:rsidR="00983984">
              <w:rPr>
                <w:noProof/>
                <w:webHidden/>
              </w:rPr>
              <w:t>4</w:t>
            </w:r>
            <w:r w:rsidR="00B24009">
              <w:rPr>
                <w:noProof/>
                <w:webHidden/>
              </w:rPr>
              <w:fldChar w:fldCharType="end"/>
            </w:r>
          </w:hyperlink>
        </w:p>
        <w:p w14:paraId="06753B89" w14:textId="78D7D25D" w:rsidR="00B24009" w:rsidRDefault="00B24009">
          <w:pPr>
            <w:pStyle w:val="TM2"/>
            <w:tabs>
              <w:tab w:val="left" w:pos="960"/>
              <w:tab w:val="right" w:leader="dot" w:pos="8630"/>
            </w:tabs>
            <w:rPr>
              <w:noProof/>
              <w:kern w:val="2"/>
              <w:sz w:val="24"/>
              <w:szCs w:val="24"/>
              <w:lang w:eastAsia="fr-FR"/>
              <w14:ligatures w14:val="standardContextual"/>
            </w:rPr>
          </w:pPr>
          <w:hyperlink w:anchor="_Toc188741359" w:history="1">
            <w:r w:rsidRPr="0005261E">
              <w:rPr>
                <w:rStyle w:val="Lienhypertexte"/>
                <w:noProof/>
              </w:rPr>
              <w:t>1.2</w:t>
            </w:r>
            <w:r>
              <w:rPr>
                <w:noProof/>
                <w:kern w:val="2"/>
                <w:sz w:val="24"/>
                <w:szCs w:val="24"/>
                <w:lang w:eastAsia="fr-FR"/>
                <w14:ligatures w14:val="standardContextual"/>
              </w:rPr>
              <w:tab/>
            </w:r>
            <w:r w:rsidRPr="0005261E">
              <w:rPr>
                <w:rStyle w:val="Lienhypertexte"/>
                <w:noProof/>
              </w:rPr>
              <w:t>Description Projet</w:t>
            </w:r>
            <w:r>
              <w:rPr>
                <w:noProof/>
                <w:webHidden/>
              </w:rPr>
              <w:tab/>
            </w:r>
            <w:r>
              <w:rPr>
                <w:noProof/>
                <w:webHidden/>
              </w:rPr>
              <w:fldChar w:fldCharType="begin"/>
            </w:r>
            <w:r>
              <w:rPr>
                <w:noProof/>
                <w:webHidden/>
              </w:rPr>
              <w:instrText xml:space="preserve"> PAGEREF _Toc188741359 \h </w:instrText>
            </w:r>
            <w:r>
              <w:rPr>
                <w:noProof/>
                <w:webHidden/>
              </w:rPr>
            </w:r>
            <w:r>
              <w:rPr>
                <w:noProof/>
                <w:webHidden/>
              </w:rPr>
              <w:fldChar w:fldCharType="separate"/>
            </w:r>
            <w:r w:rsidR="00983984">
              <w:rPr>
                <w:noProof/>
                <w:webHidden/>
              </w:rPr>
              <w:t>4</w:t>
            </w:r>
            <w:r>
              <w:rPr>
                <w:noProof/>
                <w:webHidden/>
              </w:rPr>
              <w:fldChar w:fldCharType="end"/>
            </w:r>
          </w:hyperlink>
        </w:p>
        <w:p w14:paraId="5A79A66C" w14:textId="59E4E5CB" w:rsidR="00B24009" w:rsidRDefault="00B24009">
          <w:pPr>
            <w:pStyle w:val="TM2"/>
            <w:tabs>
              <w:tab w:val="left" w:pos="960"/>
              <w:tab w:val="right" w:leader="dot" w:pos="8630"/>
            </w:tabs>
            <w:rPr>
              <w:noProof/>
              <w:kern w:val="2"/>
              <w:sz w:val="24"/>
              <w:szCs w:val="24"/>
              <w:lang w:eastAsia="fr-FR"/>
              <w14:ligatures w14:val="standardContextual"/>
            </w:rPr>
          </w:pPr>
          <w:hyperlink w:anchor="_Toc188741360" w:history="1">
            <w:r w:rsidRPr="0005261E">
              <w:rPr>
                <w:rStyle w:val="Lienhypertexte"/>
                <w:noProof/>
              </w:rPr>
              <w:t>1.3</w:t>
            </w:r>
            <w:r>
              <w:rPr>
                <w:noProof/>
                <w:kern w:val="2"/>
                <w:sz w:val="24"/>
                <w:szCs w:val="24"/>
                <w:lang w:eastAsia="fr-FR"/>
                <w14:ligatures w14:val="standardContextual"/>
              </w:rPr>
              <w:tab/>
            </w:r>
            <w:r w:rsidRPr="0005261E">
              <w:rPr>
                <w:rStyle w:val="Lienhypertexte"/>
                <w:noProof/>
              </w:rPr>
              <w:t>Prérequis système</w:t>
            </w:r>
            <w:r>
              <w:rPr>
                <w:noProof/>
                <w:webHidden/>
              </w:rPr>
              <w:tab/>
            </w:r>
            <w:r>
              <w:rPr>
                <w:noProof/>
                <w:webHidden/>
              </w:rPr>
              <w:fldChar w:fldCharType="begin"/>
            </w:r>
            <w:r>
              <w:rPr>
                <w:noProof/>
                <w:webHidden/>
              </w:rPr>
              <w:instrText xml:space="preserve"> PAGEREF _Toc188741360 \h </w:instrText>
            </w:r>
            <w:r>
              <w:rPr>
                <w:noProof/>
                <w:webHidden/>
              </w:rPr>
            </w:r>
            <w:r>
              <w:rPr>
                <w:noProof/>
                <w:webHidden/>
              </w:rPr>
              <w:fldChar w:fldCharType="separate"/>
            </w:r>
            <w:r w:rsidR="00983984">
              <w:rPr>
                <w:noProof/>
                <w:webHidden/>
              </w:rPr>
              <w:t>4</w:t>
            </w:r>
            <w:r>
              <w:rPr>
                <w:noProof/>
                <w:webHidden/>
              </w:rPr>
              <w:fldChar w:fldCharType="end"/>
            </w:r>
          </w:hyperlink>
        </w:p>
        <w:p w14:paraId="07F26B28" w14:textId="53B9C077" w:rsidR="00B24009" w:rsidRDefault="00B24009">
          <w:pPr>
            <w:pStyle w:val="TM2"/>
            <w:tabs>
              <w:tab w:val="left" w:pos="960"/>
              <w:tab w:val="right" w:leader="dot" w:pos="8630"/>
            </w:tabs>
            <w:rPr>
              <w:noProof/>
              <w:kern w:val="2"/>
              <w:sz w:val="24"/>
              <w:szCs w:val="24"/>
              <w:lang w:eastAsia="fr-FR"/>
              <w14:ligatures w14:val="standardContextual"/>
            </w:rPr>
          </w:pPr>
          <w:hyperlink w:anchor="_Toc188741361" w:history="1">
            <w:r w:rsidRPr="0005261E">
              <w:rPr>
                <w:rStyle w:val="Lienhypertexte"/>
                <w:noProof/>
              </w:rPr>
              <w:t>1.4</w:t>
            </w:r>
            <w:r>
              <w:rPr>
                <w:noProof/>
                <w:kern w:val="2"/>
                <w:sz w:val="24"/>
                <w:szCs w:val="24"/>
                <w:lang w:eastAsia="fr-FR"/>
                <w14:ligatures w14:val="standardContextual"/>
              </w:rPr>
              <w:tab/>
            </w:r>
            <w:r w:rsidRPr="0005261E">
              <w:rPr>
                <w:rStyle w:val="Lienhypertexte"/>
                <w:noProof/>
              </w:rPr>
              <w:t>Architecture Projet</w:t>
            </w:r>
            <w:r>
              <w:rPr>
                <w:noProof/>
                <w:webHidden/>
              </w:rPr>
              <w:tab/>
            </w:r>
            <w:r>
              <w:rPr>
                <w:noProof/>
                <w:webHidden/>
              </w:rPr>
              <w:fldChar w:fldCharType="begin"/>
            </w:r>
            <w:r>
              <w:rPr>
                <w:noProof/>
                <w:webHidden/>
              </w:rPr>
              <w:instrText xml:space="preserve"> PAGEREF _Toc188741361 \h </w:instrText>
            </w:r>
            <w:r>
              <w:rPr>
                <w:noProof/>
                <w:webHidden/>
              </w:rPr>
            </w:r>
            <w:r>
              <w:rPr>
                <w:noProof/>
                <w:webHidden/>
              </w:rPr>
              <w:fldChar w:fldCharType="separate"/>
            </w:r>
            <w:r w:rsidR="00983984">
              <w:rPr>
                <w:noProof/>
                <w:webHidden/>
              </w:rPr>
              <w:t>4</w:t>
            </w:r>
            <w:r>
              <w:rPr>
                <w:noProof/>
                <w:webHidden/>
              </w:rPr>
              <w:fldChar w:fldCharType="end"/>
            </w:r>
          </w:hyperlink>
        </w:p>
        <w:p w14:paraId="7A05A2E9" w14:textId="22623BBD" w:rsidR="00B24009" w:rsidRDefault="00B24009">
          <w:pPr>
            <w:pStyle w:val="TM2"/>
            <w:tabs>
              <w:tab w:val="left" w:pos="960"/>
              <w:tab w:val="right" w:leader="dot" w:pos="8630"/>
            </w:tabs>
            <w:rPr>
              <w:noProof/>
              <w:kern w:val="2"/>
              <w:sz w:val="24"/>
              <w:szCs w:val="24"/>
              <w:lang w:eastAsia="fr-FR"/>
              <w14:ligatures w14:val="standardContextual"/>
            </w:rPr>
          </w:pPr>
          <w:hyperlink w:anchor="_Toc188741362" w:history="1">
            <w:r w:rsidRPr="0005261E">
              <w:rPr>
                <w:rStyle w:val="Lienhypertexte"/>
                <w:noProof/>
              </w:rPr>
              <w:t>1.5</w:t>
            </w:r>
            <w:r>
              <w:rPr>
                <w:noProof/>
                <w:kern w:val="2"/>
                <w:sz w:val="24"/>
                <w:szCs w:val="24"/>
                <w:lang w:eastAsia="fr-FR"/>
                <w14:ligatures w14:val="standardContextual"/>
              </w:rPr>
              <w:tab/>
            </w:r>
            <w:r w:rsidRPr="0005261E">
              <w:rPr>
                <w:rStyle w:val="Lienhypertexte"/>
                <w:noProof/>
              </w:rPr>
              <w:t>Diagramme de classe UML</w:t>
            </w:r>
            <w:r>
              <w:rPr>
                <w:noProof/>
                <w:webHidden/>
              </w:rPr>
              <w:tab/>
            </w:r>
            <w:r>
              <w:rPr>
                <w:noProof/>
                <w:webHidden/>
              </w:rPr>
              <w:fldChar w:fldCharType="begin"/>
            </w:r>
            <w:r>
              <w:rPr>
                <w:noProof/>
                <w:webHidden/>
              </w:rPr>
              <w:instrText xml:space="preserve"> PAGEREF _Toc188741362 \h </w:instrText>
            </w:r>
            <w:r>
              <w:rPr>
                <w:noProof/>
                <w:webHidden/>
              </w:rPr>
            </w:r>
            <w:r>
              <w:rPr>
                <w:noProof/>
                <w:webHidden/>
              </w:rPr>
              <w:fldChar w:fldCharType="separate"/>
            </w:r>
            <w:r w:rsidR="00983984">
              <w:rPr>
                <w:noProof/>
                <w:webHidden/>
              </w:rPr>
              <w:t>5</w:t>
            </w:r>
            <w:r>
              <w:rPr>
                <w:noProof/>
                <w:webHidden/>
              </w:rPr>
              <w:fldChar w:fldCharType="end"/>
            </w:r>
          </w:hyperlink>
        </w:p>
        <w:p w14:paraId="4547CC7D" w14:textId="1DD97FDB" w:rsidR="00B24009" w:rsidRDefault="00B24009">
          <w:pPr>
            <w:pStyle w:val="TM2"/>
            <w:tabs>
              <w:tab w:val="left" w:pos="960"/>
              <w:tab w:val="right" w:leader="dot" w:pos="8630"/>
            </w:tabs>
            <w:rPr>
              <w:noProof/>
              <w:kern w:val="2"/>
              <w:sz w:val="24"/>
              <w:szCs w:val="24"/>
              <w:lang w:eastAsia="fr-FR"/>
              <w14:ligatures w14:val="standardContextual"/>
            </w:rPr>
          </w:pPr>
          <w:hyperlink w:anchor="_Toc188741363" w:history="1">
            <w:r w:rsidRPr="0005261E">
              <w:rPr>
                <w:rStyle w:val="Lienhypertexte"/>
                <w:noProof/>
              </w:rPr>
              <w:t>1.6</w:t>
            </w:r>
            <w:r>
              <w:rPr>
                <w:noProof/>
                <w:kern w:val="2"/>
                <w:sz w:val="24"/>
                <w:szCs w:val="24"/>
                <w:lang w:eastAsia="fr-FR"/>
                <w14:ligatures w14:val="standardContextual"/>
              </w:rPr>
              <w:tab/>
            </w:r>
            <w:r w:rsidRPr="0005261E">
              <w:rPr>
                <w:rStyle w:val="Lienhypertexte"/>
                <w:noProof/>
              </w:rPr>
              <w:t>Implémentation</w:t>
            </w:r>
            <w:r>
              <w:rPr>
                <w:noProof/>
                <w:webHidden/>
              </w:rPr>
              <w:tab/>
            </w:r>
            <w:r>
              <w:rPr>
                <w:noProof/>
                <w:webHidden/>
              </w:rPr>
              <w:fldChar w:fldCharType="begin"/>
            </w:r>
            <w:r>
              <w:rPr>
                <w:noProof/>
                <w:webHidden/>
              </w:rPr>
              <w:instrText xml:space="preserve"> PAGEREF _Toc188741363 \h </w:instrText>
            </w:r>
            <w:r>
              <w:rPr>
                <w:noProof/>
                <w:webHidden/>
              </w:rPr>
            </w:r>
            <w:r>
              <w:rPr>
                <w:noProof/>
                <w:webHidden/>
              </w:rPr>
              <w:fldChar w:fldCharType="separate"/>
            </w:r>
            <w:r w:rsidR="00983984">
              <w:rPr>
                <w:noProof/>
                <w:webHidden/>
              </w:rPr>
              <w:t>6</w:t>
            </w:r>
            <w:r>
              <w:rPr>
                <w:noProof/>
                <w:webHidden/>
              </w:rPr>
              <w:fldChar w:fldCharType="end"/>
            </w:r>
          </w:hyperlink>
        </w:p>
        <w:p w14:paraId="6E7CBD63" w14:textId="04B9DAF2" w:rsidR="00B24009" w:rsidRDefault="00B24009">
          <w:pPr>
            <w:pStyle w:val="TM3"/>
            <w:tabs>
              <w:tab w:val="left" w:pos="1200"/>
              <w:tab w:val="right" w:leader="dot" w:pos="8630"/>
            </w:tabs>
            <w:rPr>
              <w:noProof/>
              <w:kern w:val="2"/>
              <w:sz w:val="24"/>
              <w:szCs w:val="24"/>
              <w:lang w:eastAsia="fr-FR"/>
              <w14:ligatures w14:val="standardContextual"/>
            </w:rPr>
          </w:pPr>
          <w:hyperlink w:anchor="_Toc188741364" w:history="1">
            <w:r w:rsidRPr="0005261E">
              <w:rPr>
                <w:rStyle w:val="Lienhypertexte"/>
                <w:noProof/>
              </w:rPr>
              <w:t>1.6.1</w:t>
            </w:r>
            <w:r>
              <w:rPr>
                <w:noProof/>
                <w:kern w:val="2"/>
                <w:sz w:val="24"/>
                <w:szCs w:val="24"/>
                <w:lang w:eastAsia="fr-FR"/>
                <w14:ligatures w14:val="standardContextual"/>
              </w:rPr>
              <w:tab/>
            </w:r>
            <w:r w:rsidRPr="0005261E">
              <w:rPr>
                <w:rStyle w:val="Lienhypertexte"/>
                <w:noProof/>
              </w:rPr>
              <w:t>Configuration de ThinkerCAD</w:t>
            </w:r>
            <w:r>
              <w:rPr>
                <w:noProof/>
                <w:webHidden/>
              </w:rPr>
              <w:tab/>
            </w:r>
            <w:r>
              <w:rPr>
                <w:noProof/>
                <w:webHidden/>
              </w:rPr>
              <w:fldChar w:fldCharType="begin"/>
            </w:r>
            <w:r>
              <w:rPr>
                <w:noProof/>
                <w:webHidden/>
              </w:rPr>
              <w:instrText xml:space="preserve"> PAGEREF _Toc188741364 \h </w:instrText>
            </w:r>
            <w:r>
              <w:rPr>
                <w:noProof/>
                <w:webHidden/>
              </w:rPr>
            </w:r>
            <w:r>
              <w:rPr>
                <w:noProof/>
                <w:webHidden/>
              </w:rPr>
              <w:fldChar w:fldCharType="separate"/>
            </w:r>
            <w:r w:rsidR="00983984">
              <w:rPr>
                <w:noProof/>
                <w:webHidden/>
              </w:rPr>
              <w:t>6</w:t>
            </w:r>
            <w:r>
              <w:rPr>
                <w:noProof/>
                <w:webHidden/>
              </w:rPr>
              <w:fldChar w:fldCharType="end"/>
            </w:r>
          </w:hyperlink>
        </w:p>
        <w:p w14:paraId="427A60F9" w14:textId="55283393" w:rsidR="00B24009" w:rsidRDefault="00B24009">
          <w:pPr>
            <w:pStyle w:val="TM3"/>
            <w:tabs>
              <w:tab w:val="left" w:pos="1200"/>
              <w:tab w:val="right" w:leader="dot" w:pos="8630"/>
            </w:tabs>
            <w:rPr>
              <w:noProof/>
              <w:kern w:val="2"/>
              <w:sz w:val="24"/>
              <w:szCs w:val="24"/>
              <w:lang w:eastAsia="fr-FR"/>
              <w14:ligatures w14:val="standardContextual"/>
            </w:rPr>
          </w:pPr>
          <w:hyperlink w:anchor="_Toc188741365" w:history="1">
            <w:r w:rsidRPr="0005261E">
              <w:rPr>
                <w:rStyle w:val="Lienhypertexte"/>
                <w:noProof/>
              </w:rPr>
              <w:t>1.6.2</w:t>
            </w:r>
            <w:r>
              <w:rPr>
                <w:noProof/>
                <w:kern w:val="2"/>
                <w:sz w:val="24"/>
                <w:szCs w:val="24"/>
                <w:lang w:eastAsia="fr-FR"/>
                <w14:ligatures w14:val="standardContextual"/>
              </w:rPr>
              <w:tab/>
            </w:r>
            <w:r w:rsidRPr="0005261E">
              <w:rPr>
                <w:rStyle w:val="Lienhypertexte"/>
                <w:noProof/>
              </w:rPr>
              <w:t>Installation de Node.js et PostgreSQL</w:t>
            </w:r>
            <w:r>
              <w:rPr>
                <w:noProof/>
                <w:webHidden/>
              </w:rPr>
              <w:tab/>
            </w:r>
            <w:r>
              <w:rPr>
                <w:noProof/>
                <w:webHidden/>
              </w:rPr>
              <w:fldChar w:fldCharType="begin"/>
            </w:r>
            <w:r>
              <w:rPr>
                <w:noProof/>
                <w:webHidden/>
              </w:rPr>
              <w:instrText xml:space="preserve"> PAGEREF _Toc188741365 \h </w:instrText>
            </w:r>
            <w:r>
              <w:rPr>
                <w:noProof/>
                <w:webHidden/>
              </w:rPr>
            </w:r>
            <w:r>
              <w:rPr>
                <w:noProof/>
                <w:webHidden/>
              </w:rPr>
              <w:fldChar w:fldCharType="separate"/>
            </w:r>
            <w:r w:rsidR="00983984">
              <w:rPr>
                <w:noProof/>
                <w:webHidden/>
              </w:rPr>
              <w:t>7</w:t>
            </w:r>
            <w:r>
              <w:rPr>
                <w:noProof/>
                <w:webHidden/>
              </w:rPr>
              <w:fldChar w:fldCharType="end"/>
            </w:r>
          </w:hyperlink>
        </w:p>
        <w:p w14:paraId="6BE6FA69" w14:textId="3AB54BD3" w:rsidR="00B24009" w:rsidRDefault="00B24009">
          <w:pPr>
            <w:pStyle w:val="TM3"/>
            <w:tabs>
              <w:tab w:val="left" w:pos="1200"/>
              <w:tab w:val="right" w:leader="dot" w:pos="8630"/>
            </w:tabs>
            <w:rPr>
              <w:noProof/>
              <w:kern w:val="2"/>
              <w:sz w:val="24"/>
              <w:szCs w:val="24"/>
              <w:lang w:eastAsia="fr-FR"/>
              <w14:ligatures w14:val="standardContextual"/>
            </w:rPr>
          </w:pPr>
          <w:hyperlink w:anchor="_Toc188741366" w:history="1">
            <w:r w:rsidRPr="0005261E">
              <w:rPr>
                <w:rStyle w:val="Lienhypertexte"/>
                <w:noProof/>
              </w:rPr>
              <w:t>1.6.3</w:t>
            </w:r>
            <w:r>
              <w:rPr>
                <w:noProof/>
                <w:kern w:val="2"/>
                <w:sz w:val="24"/>
                <w:szCs w:val="24"/>
                <w:lang w:eastAsia="fr-FR"/>
                <w14:ligatures w14:val="standardContextual"/>
              </w:rPr>
              <w:tab/>
            </w:r>
            <w:r w:rsidRPr="0005261E">
              <w:rPr>
                <w:rStyle w:val="Lienhypertexte"/>
                <w:noProof/>
              </w:rPr>
              <w:t>Configuration de Python, MQTT et Mosquitto</w:t>
            </w:r>
            <w:r>
              <w:rPr>
                <w:noProof/>
                <w:webHidden/>
              </w:rPr>
              <w:tab/>
            </w:r>
            <w:r>
              <w:rPr>
                <w:noProof/>
                <w:webHidden/>
              </w:rPr>
              <w:fldChar w:fldCharType="begin"/>
            </w:r>
            <w:r>
              <w:rPr>
                <w:noProof/>
                <w:webHidden/>
              </w:rPr>
              <w:instrText xml:space="preserve"> PAGEREF _Toc188741366 \h </w:instrText>
            </w:r>
            <w:r>
              <w:rPr>
                <w:noProof/>
                <w:webHidden/>
              </w:rPr>
            </w:r>
            <w:r>
              <w:rPr>
                <w:noProof/>
                <w:webHidden/>
              </w:rPr>
              <w:fldChar w:fldCharType="separate"/>
            </w:r>
            <w:r w:rsidR="00983984">
              <w:rPr>
                <w:noProof/>
                <w:webHidden/>
              </w:rPr>
              <w:t>7</w:t>
            </w:r>
            <w:r>
              <w:rPr>
                <w:noProof/>
                <w:webHidden/>
              </w:rPr>
              <w:fldChar w:fldCharType="end"/>
            </w:r>
          </w:hyperlink>
        </w:p>
        <w:p w14:paraId="172172B3" w14:textId="7BAE4FD9" w:rsidR="00B24009" w:rsidRDefault="00B24009">
          <w:pPr>
            <w:pStyle w:val="TM3"/>
            <w:tabs>
              <w:tab w:val="left" w:pos="1200"/>
              <w:tab w:val="right" w:leader="dot" w:pos="8630"/>
            </w:tabs>
            <w:rPr>
              <w:noProof/>
              <w:kern w:val="2"/>
              <w:sz w:val="24"/>
              <w:szCs w:val="24"/>
              <w:lang w:eastAsia="fr-FR"/>
              <w14:ligatures w14:val="standardContextual"/>
            </w:rPr>
          </w:pPr>
          <w:hyperlink w:anchor="_Toc188741367" w:history="1">
            <w:r w:rsidRPr="0005261E">
              <w:rPr>
                <w:rStyle w:val="Lienhypertexte"/>
                <w:noProof/>
              </w:rPr>
              <w:t>1.6.4</w:t>
            </w:r>
            <w:r>
              <w:rPr>
                <w:noProof/>
                <w:kern w:val="2"/>
                <w:sz w:val="24"/>
                <w:szCs w:val="24"/>
                <w:lang w:eastAsia="fr-FR"/>
                <w14:ligatures w14:val="standardContextual"/>
              </w:rPr>
              <w:tab/>
            </w:r>
            <w:r w:rsidRPr="0005261E">
              <w:rPr>
                <w:rStyle w:val="Lienhypertexte"/>
                <w:noProof/>
              </w:rPr>
              <w:t>Installation et Configuration de Node-RED</w:t>
            </w:r>
            <w:r>
              <w:rPr>
                <w:noProof/>
                <w:webHidden/>
              </w:rPr>
              <w:tab/>
            </w:r>
            <w:r>
              <w:rPr>
                <w:noProof/>
                <w:webHidden/>
              </w:rPr>
              <w:fldChar w:fldCharType="begin"/>
            </w:r>
            <w:r>
              <w:rPr>
                <w:noProof/>
                <w:webHidden/>
              </w:rPr>
              <w:instrText xml:space="preserve"> PAGEREF _Toc188741367 \h </w:instrText>
            </w:r>
            <w:r>
              <w:rPr>
                <w:noProof/>
                <w:webHidden/>
              </w:rPr>
            </w:r>
            <w:r>
              <w:rPr>
                <w:noProof/>
                <w:webHidden/>
              </w:rPr>
              <w:fldChar w:fldCharType="separate"/>
            </w:r>
            <w:r w:rsidR="00983984">
              <w:rPr>
                <w:noProof/>
                <w:webHidden/>
              </w:rPr>
              <w:t>8</w:t>
            </w:r>
            <w:r>
              <w:rPr>
                <w:noProof/>
                <w:webHidden/>
              </w:rPr>
              <w:fldChar w:fldCharType="end"/>
            </w:r>
          </w:hyperlink>
        </w:p>
        <w:p w14:paraId="793A0DDF" w14:textId="78708F6E" w:rsidR="00B24009" w:rsidRDefault="00B24009">
          <w:pPr>
            <w:pStyle w:val="TM3"/>
            <w:tabs>
              <w:tab w:val="left" w:pos="1200"/>
              <w:tab w:val="right" w:leader="dot" w:pos="8630"/>
            </w:tabs>
            <w:rPr>
              <w:noProof/>
              <w:kern w:val="2"/>
              <w:sz w:val="24"/>
              <w:szCs w:val="24"/>
              <w:lang w:eastAsia="fr-FR"/>
              <w14:ligatures w14:val="standardContextual"/>
            </w:rPr>
          </w:pPr>
          <w:hyperlink w:anchor="_Toc188741368" w:history="1">
            <w:r w:rsidRPr="0005261E">
              <w:rPr>
                <w:rStyle w:val="Lienhypertexte"/>
                <w:noProof/>
              </w:rPr>
              <w:t>1.6.5</w:t>
            </w:r>
            <w:r>
              <w:rPr>
                <w:noProof/>
                <w:kern w:val="2"/>
                <w:sz w:val="24"/>
                <w:szCs w:val="24"/>
                <w:lang w:eastAsia="fr-FR"/>
                <w14:ligatures w14:val="standardContextual"/>
              </w:rPr>
              <w:tab/>
            </w:r>
            <w:r w:rsidRPr="0005261E">
              <w:rPr>
                <w:rStyle w:val="Lienhypertexte"/>
                <w:noProof/>
              </w:rPr>
              <w:t>Développement de l’Application Mobile avec React Native</w:t>
            </w:r>
            <w:r>
              <w:rPr>
                <w:noProof/>
                <w:webHidden/>
              </w:rPr>
              <w:tab/>
            </w:r>
            <w:r>
              <w:rPr>
                <w:noProof/>
                <w:webHidden/>
              </w:rPr>
              <w:fldChar w:fldCharType="begin"/>
            </w:r>
            <w:r>
              <w:rPr>
                <w:noProof/>
                <w:webHidden/>
              </w:rPr>
              <w:instrText xml:space="preserve"> PAGEREF _Toc188741368 \h </w:instrText>
            </w:r>
            <w:r>
              <w:rPr>
                <w:noProof/>
                <w:webHidden/>
              </w:rPr>
            </w:r>
            <w:r>
              <w:rPr>
                <w:noProof/>
                <w:webHidden/>
              </w:rPr>
              <w:fldChar w:fldCharType="separate"/>
            </w:r>
            <w:r w:rsidR="00983984">
              <w:rPr>
                <w:noProof/>
                <w:webHidden/>
              </w:rPr>
              <w:t>9</w:t>
            </w:r>
            <w:r>
              <w:rPr>
                <w:noProof/>
                <w:webHidden/>
              </w:rPr>
              <w:fldChar w:fldCharType="end"/>
            </w:r>
          </w:hyperlink>
        </w:p>
        <w:p w14:paraId="433323D7" w14:textId="2D2AB25A" w:rsidR="00B24009" w:rsidRDefault="00B24009">
          <w:pPr>
            <w:pStyle w:val="TM3"/>
            <w:tabs>
              <w:tab w:val="left" w:pos="1200"/>
              <w:tab w:val="right" w:leader="dot" w:pos="8630"/>
            </w:tabs>
            <w:rPr>
              <w:noProof/>
              <w:kern w:val="2"/>
              <w:sz w:val="24"/>
              <w:szCs w:val="24"/>
              <w:lang w:eastAsia="fr-FR"/>
              <w14:ligatures w14:val="standardContextual"/>
            </w:rPr>
          </w:pPr>
          <w:hyperlink w:anchor="_Toc188741369" w:history="1">
            <w:r w:rsidRPr="0005261E">
              <w:rPr>
                <w:rStyle w:val="Lienhypertexte"/>
                <w:noProof/>
              </w:rPr>
              <w:t>1.6.6</w:t>
            </w:r>
            <w:r>
              <w:rPr>
                <w:noProof/>
                <w:kern w:val="2"/>
                <w:sz w:val="24"/>
                <w:szCs w:val="24"/>
                <w:lang w:eastAsia="fr-FR"/>
                <w14:ligatures w14:val="standardContextual"/>
              </w:rPr>
              <w:tab/>
            </w:r>
            <w:r w:rsidRPr="0005261E">
              <w:rPr>
                <w:rStyle w:val="Lienhypertexte"/>
                <w:noProof/>
              </w:rPr>
              <w:t>Implémentation de l’Envoi d’E-mails</w:t>
            </w:r>
            <w:r>
              <w:rPr>
                <w:noProof/>
                <w:webHidden/>
              </w:rPr>
              <w:tab/>
            </w:r>
            <w:r>
              <w:rPr>
                <w:noProof/>
                <w:webHidden/>
              </w:rPr>
              <w:fldChar w:fldCharType="begin"/>
            </w:r>
            <w:r>
              <w:rPr>
                <w:noProof/>
                <w:webHidden/>
              </w:rPr>
              <w:instrText xml:space="preserve"> PAGEREF _Toc188741369 \h </w:instrText>
            </w:r>
            <w:r>
              <w:rPr>
                <w:noProof/>
                <w:webHidden/>
              </w:rPr>
            </w:r>
            <w:r>
              <w:rPr>
                <w:noProof/>
                <w:webHidden/>
              </w:rPr>
              <w:fldChar w:fldCharType="separate"/>
            </w:r>
            <w:r w:rsidR="00983984">
              <w:rPr>
                <w:noProof/>
                <w:webHidden/>
              </w:rPr>
              <w:t>10</w:t>
            </w:r>
            <w:r>
              <w:rPr>
                <w:noProof/>
                <w:webHidden/>
              </w:rPr>
              <w:fldChar w:fldCharType="end"/>
            </w:r>
          </w:hyperlink>
        </w:p>
        <w:p w14:paraId="1BF2C474" w14:textId="255B0578" w:rsidR="00B24009" w:rsidRDefault="00B24009">
          <w:pPr>
            <w:pStyle w:val="TM2"/>
            <w:tabs>
              <w:tab w:val="left" w:pos="960"/>
              <w:tab w:val="right" w:leader="dot" w:pos="8630"/>
            </w:tabs>
            <w:rPr>
              <w:noProof/>
              <w:kern w:val="2"/>
              <w:sz w:val="24"/>
              <w:szCs w:val="24"/>
              <w:lang w:eastAsia="fr-FR"/>
              <w14:ligatures w14:val="standardContextual"/>
            </w:rPr>
          </w:pPr>
          <w:hyperlink w:anchor="_Toc188741370" w:history="1">
            <w:r w:rsidRPr="0005261E">
              <w:rPr>
                <w:rStyle w:val="Lienhypertexte"/>
                <w:noProof/>
              </w:rPr>
              <w:t>1.7</w:t>
            </w:r>
            <w:r>
              <w:rPr>
                <w:noProof/>
                <w:kern w:val="2"/>
                <w:sz w:val="24"/>
                <w:szCs w:val="24"/>
                <w:lang w:eastAsia="fr-FR"/>
                <w14:ligatures w14:val="standardContextual"/>
              </w:rPr>
              <w:tab/>
            </w:r>
            <w:r w:rsidRPr="0005261E">
              <w:rPr>
                <w:rStyle w:val="Lienhypertexte"/>
                <w:noProof/>
              </w:rPr>
              <w:t>Tâches Réalisées</w:t>
            </w:r>
            <w:r>
              <w:rPr>
                <w:noProof/>
                <w:webHidden/>
              </w:rPr>
              <w:tab/>
            </w:r>
            <w:r>
              <w:rPr>
                <w:noProof/>
                <w:webHidden/>
              </w:rPr>
              <w:fldChar w:fldCharType="begin"/>
            </w:r>
            <w:r>
              <w:rPr>
                <w:noProof/>
                <w:webHidden/>
              </w:rPr>
              <w:instrText xml:space="preserve"> PAGEREF _Toc188741370 \h </w:instrText>
            </w:r>
            <w:r>
              <w:rPr>
                <w:noProof/>
                <w:webHidden/>
              </w:rPr>
            </w:r>
            <w:r>
              <w:rPr>
                <w:noProof/>
                <w:webHidden/>
              </w:rPr>
              <w:fldChar w:fldCharType="separate"/>
            </w:r>
            <w:r w:rsidR="00983984">
              <w:rPr>
                <w:noProof/>
                <w:webHidden/>
              </w:rPr>
              <w:t>11</w:t>
            </w:r>
            <w:r>
              <w:rPr>
                <w:noProof/>
                <w:webHidden/>
              </w:rPr>
              <w:fldChar w:fldCharType="end"/>
            </w:r>
          </w:hyperlink>
        </w:p>
        <w:p w14:paraId="4B674558" w14:textId="4AF7236B" w:rsidR="00B24009" w:rsidRDefault="00B24009">
          <w:pPr>
            <w:pStyle w:val="TM3"/>
            <w:tabs>
              <w:tab w:val="left" w:pos="1200"/>
              <w:tab w:val="right" w:leader="dot" w:pos="8630"/>
            </w:tabs>
            <w:rPr>
              <w:noProof/>
              <w:kern w:val="2"/>
              <w:sz w:val="24"/>
              <w:szCs w:val="24"/>
              <w:lang w:eastAsia="fr-FR"/>
              <w14:ligatures w14:val="standardContextual"/>
            </w:rPr>
          </w:pPr>
          <w:hyperlink w:anchor="_Toc188741371" w:history="1">
            <w:r w:rsidRPr="0005261E">
              <w:rPr>
                <w:rStyle w:val="Lienhypertexte"/>
                <w:noProof/>
              </w:rPr>
              <w:t>1.7.1</w:t>
            </w:r>
            <w:r>
              <w:rPr>
                <w:noProof/>
                <w:kern w:val="2"/>
                <w:sz w:val="24"/>
                <w:szCs w:val="24"/>
                <w:lang w:eastAsia="fr-FR"/>
                <w14:ligatures w14:val="standardContextual"/>
              </w:rPr>
              <w:tab/>
            </w:r>
            <w:r w:rsidRPr="0005261E">
              <w:rPr>
                <w:rStyle w:val="Lienhypertexte"/>
                <w:noProof/>
              </w:rPr>
              <w:t>Collecte des données de santé</w:t>
            </w:r>
            <w:r>
              <w:rPr>
                <w:noProof/>
                <w:webHidden/>
              </w:rPr>
              <w:tab/>
            </w:r>
            <w:r>
              <w:rPr>
                <w:noProof/>
                <w:webHidden/>
              </w:rPr>
              <w:fldChar w:fldCharType="begin"/>
            </w:r>
            <w:r>
              <w:rPr>
                <w:noProof/>
                <w:webHidden/>
              </w:rPr>
              <w:instrText xml:space="preserve"> PAGEREF _Toc188741371 \h </w:instrText>
            </w:r>
            <w:r>
              <w:rPr>
                <w:noProof/>
                <w:webHidden/>
              </w:rPr>
            </w:r>
            <w:r>
              <w:rPr>
                <w:noProof/>
                <w:webHidden/>
              </w:rPr>
              <w:fldChar w:fldCharType="separate"/>
            </w:r>
            <w:r w:rsidR="00983984">
              <w:rPr>
                <w:noProof/>
                <w:webHidden/>
              </w:rPr>
              <w:t>11</w:t>
            </w:r>
            <w:r>
              <w:rPr>
                <w:noProof/>
                <w:webHidden/>
              </w:rPr>
              <w:fldChar w:fldCharType="end"/>
            </w:r>
          </w:hyperlink>
        </w:p>
        <w:p w14:paraId="53DC2B71" w14:textId="2D0DC18A" w:rsidR="00B24009" w:rsidRDefault="00B24009">
          <w:pPr>
            <w:pStyle w:val="TM3"/>
            <w:tabs>
              <w:tab w:val="left" w:pos="1200"/>
              <w:tab w:val="right" w:leader="dot" w:pos="8630"/>
            </w:tabs>
            <w:rPr>
              <w:noProof/>
              <w:kern w:val="2"/>
              <w:sz w:val="24"/>
              <w:szCs w:val="24"/>
              <w:lang w:eastAsia="fr-FR"/>
              <w14:ligatures w14:val="standardContextual"/>
            </w:rPr>
          </w:pPr>
          <w:hyperlink w:anchor="_Toc188741372" w:history="1">
            <w:r w:rsidRPr="0005261E">
              <w:rPr>
                <w:rStyle w:val="Lienhypertexte"/>
                <w:noProof/>
              </w:rPr>
              <w:t>1.7.2</w:t>
            </w:r>
            <w:r>
              <w:rPr>
                <w:noProof/>
                <w:kern w:val="2"/>
                <w:sz w:val="24"/>
                <w:szCs w:val="24"/>
                <w:lang w:eastAsia="fr-FR"/>
                <w14:ligatures w14:val="standardContextual"/>
              </w:rPr>
              <w:tab/>
            </w:r>
            <w:r w:rsidRPr="0005261E">
              <w:rPr>
                <w:rStyle w:val="Lienhypertexte"/>
                <w:noProof/>
              </w:rPr>
              <w:t>Transmission des données</w:t>
            </w:r>
            <w:r>
              <w:rPr>
                <w:noProof/>
                <w:webHidden/>
              </w:rPr>
              <w:tab/>
            </w:r>
            <w:r>
              <w:rPr>
                <w:noProof/>
                <w:webHidden/>
              </w:rPr>
              <w:fldChar w:fldCharType="begin"/>
            </w:r>
            <w:r>
              <w:rPr>
                <w:noProof/>
                <w:webHidden/>
              </w:rPr>
              <w:instrText xml:space="preserve"> PAGEREF _Toc188741372 \h </w:instrText>
            </w:r>
            <w:r>
              <w:rPr>
                <w:noProof/>
                <w:webHidden/>
              </w:rPr>
            </w:r>
            <w:r>
              <w:rPr>
                <w:noProof/>
                <w:webHidden/>
              </w:rPr>
              <w:fldChar w:fldCharType="separate"/>
            </w:r>
            <w:r w:rsidR="00983984">
              <w:rPr>
                <w:noProof/>
                <w:webHidden/>
              </w:rPr>
              <w:t>11</w:t>
            </w:r>
            <w:r>
              <w:rPr>
                <w:noProof/>
                <w:webHidden/>
              </w:rPr>
              <w:fldChar w:fldCharType="end"/>
            </w:r>
          </w:hyperlink>
        </w:p>
        <w:p w14:paraId="407B6C29" w14:textId="74A5ADCB" w:rsidR="00B24009" w:rsidRDefault="00B24009">
          <w:pPr>
            <w:pStyle w:val="TM3"/>
            <w:tabs>
              <w:tab w:val="left" w:pos="1200"/>
              <w:tab w:val="right" w:leader="dot" w:pos="8630"/>
            </w:tabs>
            <w:rPr>
              <w:noProof/>
              <w:kern w:val="2"/>
              <w:sz w:val="24"/>
              <w:szCs w:val="24"/>
              <w:lang w:eastAsia="fr-FR"/>
              <w14:ligatures w14:val="standardContextual"/>
            </w:rPr>
          </w:pPr>
          <w:hyperlink w:anchor="_Toc188741373" w:history="1">
            <w:r w:rsidRPr="0005261E">
              <w:rPr>
                <w:rStyle w:val="Lienhypertexte"/>
                <w:noProof/>
              </w:rPr>
              <w:t>1.7.3</w:t>
            </w:r>
            <w:r>
              <w:rPr>
                <w:noProof/>
                <w:kern w:val="2"/>
                <w:sz w:val="24"/>
                <w:szCs w:val="24"/>
                <w:lang w:eastAsia="fr-FR"/>
                <w14:ligatures w14:val="standardContextual"/>
              </w:rPr>
              <w:tab/>
            </w:r>
            <w:r w:rsidRPr="0005261E">
              <w:rPr>
                <w:rStyle w:val="Lienhypertexte"/>
                <w:noProof/>
              </w:rPr>
              <w:t>Traitement des données</w:t>
            </w:r>
            <w:r>
              <w:rPr>
                <w:noProof/>
                <w:webHidden/>
              </w:rPr>
              <w:tab/>
            </w:r>
            <w:r>
              <w:rPr>
                <w:noProof/>
                <w:webHidden/>
              </w:rPr>
              <w:fldChar w:fldCharType="begin"/>
            </w:r>
            <w:r>
              <w:rPr>
                <w:noProof/>
                <w:webHidden/>
              </w:rPr>
              <w:instrText xml:space="preserve"> PAGEREF _Toc188741373 \h </w:instrText>
            </w:r>
            <w:r>
              <w:rPr>
                <w:noProof/>
                <w:webHidden/>
              </w:rPr>
            </w:r>
            <w:r>
              <w:rPr>
                <w:noProof/>
                <w:webHidden/>
              </w:rPr>
              <w:fldChar w:fldCharType="separate"/>
            </w:r>
            <w:r w:rsidR="00983984">
              <w:rPr>
                <w:noProof/>
                <w:webHidden/>
              </w:rPr>
              <w:t>11</w:t>
            </w:r>
            <w:r>
              <w:rPr>
                <w:noProof/>
                <w:webHidden/>
              </w:rPr>
              <w:fldChar w:fldCharType="end"/>
            </w:r>
          </w:hyperlink>
        </w:p>
        <w:p w14:paraId="59F14021" w14:textId="639EA781" w:rsidR="00B24009" w:rsidRDefault="00B24009">
          <w:pPr>
            <w:pStyle w:val="TM3"/>
            <w:tabs>
              <w:tab w:val="left" w:pos="1200"/>
              <w:tab w:val="right" w:leader="dot" w:pos="8630"/>
            </w:tabs>
            <w:rPr>
              <w:noProof/>
              <w:kern w:val="2"/>
              <w:sz w:val="24"/>
              <w:szCs w:val="24"/>
              <w:lang w:eastAsia="fr-FR"/>
              <w14:ligatures w14:val="standardContextual"/>
            </w:rPr>
          </w:pPr>
          <w:hyperlink w:anchor="_Toc188741374" w:history="1">
            <w:r w:rsidRPr="0005261E">
              <w:rPr>
                <w:rStyle w:val="Lienhypertexte"/>
                <w:noProof/>
              </w:rPr>
              <w:t>1.7.4</w:t>
            </w:r>
            <w:r>
              <w:rPr>
                <w:noProof/>
                <w:kern w:val="2"/>
                <w:sz w:val="24"/>
                <w:szCs w:val="24"/>
                <w:lang w:eastAsia="fr-FR"/>
                <w14:ligatures w14:val="standardContextual"/>
              </w:rPr>
              <w:tab/>
            </w:r>
            <w:r w:rsidRPr="0005261E">
              <w:rPr>
                <w:rStyle w:val="Lienhypertexte"/>
                <w:noProof/>
              </w:rPr>
              <w:t>Visualisation et suivi</w:t>
            </w:r>
            <w:r>
              <w:rPr>
                <w:noProof/>
                <w:webHidden/>
              </w:rPr>
              <w:tab/>
            </w:r>
            <w:r>
              <w:rPr>
                <w:noProof/>
                <w:webHidden/>
              </w:rPr>
              <w:fldChar w:fldCharType="begin"/>
            </w:r>
            <w:r>
              <w:rPr>
                <w:noProof/>
                <w:webHidden/>
              </w:rPr>
              <w:instrText xml:space="preserve"> PAGEREF _Toc188741374 \h </w:instrText>
            </w:r>
            <w:r>
              <w:rPr>
                <w:noProof/>
                <w:webHidden/>
              </w:rPr>
            </w:r>
            <w:r>
              <w:rPr>
                <w:noProof/>
                <w:webHidden/>
              </w:rPr>
              <w:fldChar w:fldCharType="separate"/>
            </w:r>
            <w:r w:rsidR="00983984">
              <w:rPr>
                <w:noProof/>
                <w:webHidden/>
              </w:rPr>
              <w:t>11</w:t>
            </w:r>
            <w:r>
              <w:rPr>
                <w:noProof/>
                <w:webHidden/>
              </w:rPr>
              <w:fldChar w:fldCharType="end"/>
            </w:r>
          </w:hyperlink>
        </w:p>
        <w:p w14:paraId="173606A9" w14:textId="331A8B6E" w:rsidR="00B24009" w:rsidRDefault="00B24009">
          <w:pPr>
            <w:pStyle w:val="TM3"/>
            <w:tabs>
              <w:tab w:val="left" w:pos="1200"/>
              <w:tab w:val="right" w:leader="dot" w:pos="8630"/>
            </w:tabs>
            <w:rPr>
              <w:noProof/>
              <w:kern w:val="2"/>
              <w:sz w:val="24"/>
              <w:szCs w:val="24"/>
              <w:lang w:eastAsia="fr-FR"/>
              <w14:ligatures w14:val="standardContextual"/>
            </w:rPr>
          </w:pPr>
          <w:hyperlink w:anchor="_Toc188741375" w:history="1">
            <w:r w:rsidRPr="0005261E">
              <w:rPr>
                <w:rStyle w:val="Lienhypertexte"/>
                <w:noProof/>
              </w:rPr>
              <w:t>1.7.5</w:t>
            </w:r>
            <w:r>
              <w:rPr>
                <w:noProof/>
                <w:kern w:val="2"/>
                <w:sz w:val="24"/>
                <w:szCs w:val="24"/>
                <w:lang w:eastAsia="fr-FR"/>
                <w14:ligatures w14:val="standardContextual"/>
              </w:rPr>
              <w:tab/>
            </w:r>
            <w:r w:rsidRPr="0005261E">
              <w:rPr>
                <w:rStyle w:val="Lienhypertexte"/>
                <w:noProof/>
              </w:rPr>
              <w:t>Stockage des données</w:t>
            </w:r>
            <w:r>
              <w:rPr>
                <w:noProof/>
                <w:webHidden/>
              </w:rPr>
              <w:tab/>
            </w:r>
            <w:r>
              <w:rPr>
                <w:noProof/>
                <w:webHidden/>
              </w:rPr>
              <w:fldChar w:fldCharType="begin"/>
            </w:r>
            <w:r>
              <w:rPr>
                <w:noProof/>
                <w:webHidden/>
              </w:rPr>
              <w:instrText xml:space="preserve"> PAGEREF _Toc188741375 \h </w:instrText>
            </w:r>
            <w:r>
              <w:rPr>
                <w:noProof/>
                <w:webHidden/>
              </w:rPr>
            </w:r>
            <w:r>
              <w:rPr>
                <w:noProof/>
                <w:webHidden/>
              </w:rPr>
              <w:fldChar w:fldCharType="separate"/>
            </w:r>
            <w:r w:rsidR="00983984">
              <w:rPr>
                <w:noProof/>
                <w:webHidden/>
              </w:rPr>
              <w:t>11</w:t>
            </w:r>
            <w:r>
              <w:rPr>
                <w:noProof/>
                <w:webHidden/>
              </w:rPr>
              <w:fldChar w:fldCharType="end"/>
            </w:r>
          </w:hyperlink>
        </w:p>
        <w:p w14:paraId="0EAA3E9D" w14:textId="38B19EA4" w:rsidR="00B24009" w:rsidRDefault="00B24009">
          <w:pPr>
            <w:pStyle w:val="TM3"/>
            <w:tabs>
              <w:tab w:val="left" w:pos="1200"/>
              <w:tab w:val="right" w:leader="dot" w:pos="8630"/>
            </w:tabs>
            <w:rPr>
              <w:noProof/>
              <w:kern w:val="2"/>
              <w:sz w:val="24"/>
              <w:szCs w:val="24"/>
              <w:lang w:eastAsia="fr-FR"/>
              <w14:ligatures w14:val="standardContextual"/>
            </w:rPr>
          </w:pPr>
          <w:hyperlink w:anchor="_Toc188741376" w:history="1">
            <w:r w:rsidRPr="0005261E">
              <w:rPr>
                <w:rStyle w:val="Lienhypertexte"/>
                <w:noProof/>
              </w:rPr>
              <w:t>1.7.6</w:t>
            </w:r>
            <w:r>
              <w:rPr>
                <w:noProof/>
                <w:kern w:val="2"/>
                <w:sz w:val="24"/>
                <w:szCs w:val="24"/>
                <w:lang w:eastAsia="fr-FR"/>
                <w14:ligatures w14:val="standardContextual"/>
              </w:rPr>
              <w:tab/>
            </w:r>
            <w:r w:rsidRPr="0005261E">
              <w:rPr>
                <w:rStyle w:val="Lienhypertexte"/>
                <w:noProof/>
              </w:rPr>
              <w:t>Alertes</w:t>
            </w:r>
            <w:r>
              <w:rPr>
                <w:noProof/>
                <w:webHidden/>
              </w:rPr>
              <w:tab/>
            </w:r>
            <w:r>
              <w:rPr>
                <w:noProof/>
                <w:webHidden/>
              </w:rPr>
              <w:fldChar w:fldCharType="begin"/>
            </w:r>
            <w:r>
              <w:rPr>
                <w:noProof/>
                <w:webHidden/>
              </w:rPr>
              <w:instrText xml:space="preserve"> PAGEREF _Toc188741376 \h </w:instrText>
            </w:r>
            <w:r>
              <w:rPr>
                <w:noProof/>
                <w:webHidden/>
              </w:rPr>
            </w:r>
            <w:r>
              <w:rPr>
                <w:noProof/>
                <w:webHidden/>
              </w:rPr>
              <w:fldChar w:fldCharType="separate"/>
            </w:r>
            <w:r w:rsidR="00983984">
              <w:rPr>
                <w:noProof/>
                <w:webHidden/>
              </w:rPr>
              <w:t>12</w:t>
            </w:r>
            <w:r>
              <w:rPr>
                <w:noProof/>
                <w:webHidden/>
              </w:rPr>
              <w:fldChar w:fldCharType="end"/>
            </w:r>
          </w:hyperlink>
        </w:p>
        <w:p w14:paraId="3430CFDF" w14:textId="0E8E0F92" w:rsidR="00B24009" w:rsidRDefault="00B24009">
          <w:pPr>
            <w:pStyle w:val="TM2"/>
            <w:tabs>
              <w:tab w:val="left" w:pos="960"/>
              <w:tab w:val="right" w:leader="dot" w:pos="8630"/>
            </w:tabs>
            <w:rPr>
              <w:noProof/>
              <w:kern w:val="2"/>
              <w:sz w:val="24"/>
              <w:szCs w:val="24"/>
              <w:lang w:eastAsia="fr-FR"/>
              <w14:ligatures w14:val="standardContextual"/>
            </w:rPr>
          </w:pPr>
          <w:hyperlink w:anchor="_Toc188741377" w:history="1">
            <w:r w:rsidRPr="0005261E">
              <w:rPr>
                <w:rStyle w:val="Lienhypertexte"/>
                <w:noProof/>
              </w:rPr>
              <w:t>1.8</w:t>
            </w:r>
            <w:r>
              <w:rPr>
                <w:noProof/>
                <w:kern w:val="2"/>
                <w:sz w:val="24"/>
                <w:szCs w:val="24"/>
                <w:lang w:eastAsia="fr-FR"/>
                <w14:ligatures w14:val="standardContextual"/>
              </w:rPr>
              <w:tab/>
            </w:r>
            <w:r w:rsidRPr="0005261E">
              <w:rPr>
                <w:rStyle w:val="Lienhypertexte"/>
                <w:noProof/>
              </w:rPr>
              <w:t>Difficulté</w:t>
            </w:r>
            <w:r>
              <w:rPr>
                <w:noProof/>
                <w:webHidden/>
              </w:rPr>
              <w:tab/>
            </w:r>
            <w:r>
              <w:rPr>
                <w:noProof/>
                <w:webHidden/>
              </w:rPr>
              <w:fldChar w:fldCharType="begin"/>
            </w:r>
            <w:r>
              <w:rPr>
                <w:noProof/>
                <w:webHidden/>
              </w:rPr>
              <w:instrText xml:space="preserve"> PAGEREF _Toc188741377 \h </w:instrText>
            </w:r>
            <w:r>
              <w:rPr>
                <w:noProof/>
                <w:webHidden/>
              </w:rPr>
            </w:r>
            <w:r>
              <w:rPr>
                <w:noProof/>
                <w:webHidden/>
              </w:rPr>
              <w:fldChar w:fldCharType="separate"/>
            </w:r>
            <w:r w:rsidR="00983984">
              <w:rPr>
                <w:noProof/>
                <w:webHidden/>
              </w:rPr>
              <w:t>12</w:t>
            </w:r>
            <w:r>
              <w:rPr>
                <w:noProof/>
                <w:webHidden/>
              </w:rPr>
              <w:fldChar w:fldCharType="end"/>
            </w:r>
          </w:hyperlink>
        </w:p>
        <w:p w14:paraId="4FA378C0" w14:textId="189880E1" w:rsidR="00B24009" w:rsidRDefault="00B24009">
          <w:pPr>
            <w:pStyle w:val="TM3"/>
            <w:tabs>
              <w:tab w:val="left" w:pos="1200"/>
              <w:tab w:val="right" w:leader="dot" w:pos="8630"/>
            </w:tabs>
            <w:rPr>
              <w:noProof/>
              <w:kern w:val="2"/>
              <w:sz w:val="24"/>
              <w:szCs w:val="24"/>
              <w:lang w:eastAsia="fr-FR"/>
              <w14:ligatures w14:val="standardContextual"/>
            </w:rPr>
          </w:pPr>
          <w:hyperlink w:anchor="_Toc188741378" w:history="1">
            <w:r w:rsidRPr="0005261E">
              <w:rPr>
                <w:rStyle w:val="Lienhypertexte"/>
                <w:noProof/>
              </w:rPr>
              <w:t>1.8.1</w:t>
            </w:r>
            <w:r>
              <w:rPr>
                <w:noProof/>
                <w:kern w:val="2"/>
                <w:sz w:val="24"/>
                <w:szCs w:val="24"/>
                <w:lang w:eastAsia="fr-FR"/>
                <w14:ligatures w14:val="standardContextual"/>
              </w:rPr>
              <w:tab/>
            </w:r>
            <w:r w:rsidRPr="0005261E">
              <w:rPr>
                <w:rStyle w:val="Lienhypertexte"/>
                <w:noProof/>
              </w:rPr>
              <w:t>Collecte des données avec ThinkerCAD Arduino</w:t>
            </w:r>
            <w:r>
              <w:rPr>
                <w:noProof/>
                <w:webHidden/>
              </w:rPr>
              <w:tab/>
            </w:r>
            <w:r>
              <w:rPr>
                <w:noProof/>
                <w:webHidden/>
              </w:rPr>
              <w:fldChar w:fldCharType="begin"/>
            </w:r>
            <w:r>
              <w:rPr>
                <w:noProof/>
                <w:webHidden/>
              </w:rPr>
              <w:instrText xml:space="preserve"> PAGEREF _Toc188741378 \h </w:instrText>
            </w:r>
            <w:r>
              <w:rPr>
                <w:noProof/>
                <w:webHidden/>
              </w:rPr>
            </w:r>
            <w:r>
              <w:rPr>
                <w:noProof/>
                <w:webHidden/>
              </w:rPr>
              <w:fldChar w:fldCharType="separate"/>
            </w:r>
            <w:r w:rsidR="00983984">
              <w:rPr>
                <w:noProof/>
                <w:webHidden/>
              </w:rPr>
              <w:t>12</w:t>
            </w:r>
            <w:r>
              <w:rPr>
                <w:noProof/>
                <w:webHidden/>
              </w:rPr>
              <w:fldChar w:fldCharType="end"/>
            </w:r>
          </w:hyperlink>
        </w:p>
        <w:p w14:paraId="4D5C3651" w14:textId="445876EE" w:rsidR="00B24009" w:rsidRDefault="00B24009">
          <w:pPr>
            <w:pStyle w:val="TM3"/>
            <w:tabs>
              <w:tab w:val="left" w:pos="1200"/>
              <w:tab w:val="right" w:leader="dot" w:pos="8630"/>
            </w:tabs>
            <w:rPr>
              <w:noProof/>
              <w:kern w:val="2"/>
              <w:sz w:val="24"/>
              <w:szCs w:val="24"/>
              <w:lang w:eastAsia="fr-FR"/>
              <w14:ligatures w14:val="standardContextual"/>
            </w:rPr>
          </w:pPr>
          <w:hyperlink w:anchor="_Toc188741379" w:history="1">
            <w:r w:rsidRPr="0005261E">
              <w:rPr>
                <w:rStyle w:val="Lienhypertexte"/>
                <w:noProof/>
              </w:rPr>
              <w:t>1.8.2</w:t>
            </w:r>
            <w:r>
              <w:rPr>
                <w:noProof/>
                <w:kern w:val="2"/>
                <w:sz w:val="24"/>
                <w:szCs w:val="24"/>
                <w:lang w:eastAsia="fr-FR"/>
                <w14:ligatures w14:val="standardContextual"/>
              </w:rPr>
              <w:tab/>
            </w:r>
            <w:r w:rsidRPr="0005261E">
              <w:rPr>
                <w:rStyle w:val="Lienhypertexte"/>
                <w:noProof/>
              </w:rPr>
              <w:t>Adaptation à Node-RED</w:t>
            </w:r>
            <w:r>
              <w:rPr>
                <w:noProof/>
                <w:webHidden/>
              </w:rPr>
              <w:tab/>
            </w:r>
            <w:r>
              <w:rPr>
                <w:noProof/>
                <w:webHidden/>
              </w:rPr>
              <w:fldChar w:fldCharType="begin"/>
            </w:r>
            <w:r>
              <w:rPr>
                <w:noProof/>
                <w:webHidden/>
              </w:rPr>
              <w:instrText xml:space="preserve"> PAGEREF _Toc188741379 \h </w:instrText>
            </w:r>
            <w:r>
              <w:rPr>
                <w:noProof/>
                <w:webHidden/>
              </w:rPr>
            </w:r>
            <w:r>
              <w:rPr>
                <w:noProof/>
                <w:webHidden/>
              </w:rPr>
              <w:fldChar w:fldCharType="separate"/>
            </w:r>
            <w:r w:rsidR="00983984">
              <w:rPr>
                <w:noProof/>
                <w:webHidden/>
              </w:rPr>
              <w:t>12</w:t>
            </w:r>
            <w:r>
              <w:rPr>
                <w:noProof/>
                <w:webHidden/>
              </w:rPr>
              <w:fldChar w:fldCharType="end"/>
            </w:r>
          </w:hyperlink>
        </w:p>
        <w:p w14:paraId="659C8FB9" w14:textId="3119BEB3" w:rsidR="00B24009" w:rsidRDefault="00B24009">
          <w:pPr>
            <w:pStyle w:val="TM3"/>
            <w:tabs>
              <w:tab w:val="left" w:pos="1200"/>
              <w:tab w:val="right" w:leader="dot" w:pos="8630"/>
            </w:tabs>
            <w:rPr>
              <w:noProof/>
              <w:kern w:val="2"/>
              <w:sz w:val="24"/>
              <w:szCs w:val="24"/>
              <w:lang w:eastAsia="fr-FR"/>
              <w14:ligatures w14:val="standardContextual"/>
            </w:rPr>
          </w:pPr>
          <w:hyperlink w:anchor="_Toc188741380" w:history="1">
            <w:r w:rsidRPr="0005261E">
              <w:rPr>
                <w:rStyle w:val="Lienhypertexte"/>
                <w:noProof/>
              </w:rPr>
              <w:t>1.8.3</w:t>
            </w:r>
            <w:r>
              <w:rPr>
                <w:noProof/>
                <w:kern w:val="2"/>
                <w:sz w:val="24"/>
                <w:szCs w:val="24"/>
                <w:lang w:eastAsia="fr-FR"/>
                <w14:ligatures w14:val="standardContextual"/>
              </w:rPr>
              <w:tab/>
            </w:r>
            <w:r w:rsidRPr="0005261E">
              <w:rPr>
                <w:rStyle w:val="Lienhypertexte"/>
                <w:noProof/>
              </w:rPr>
              <w:t>Synchronisation avec Node.js et PostgreSQL</w:t>
            </w:r>
            <w:r>
              <w:rPr>
                <w:noProof/>
                <w:webHidden/>
              </w:rPr>
              <w:tab/>
            </w:r>
            <w:r>
              <w:rPr>
                <w:noProof/>
                <w:webHidden/>
              </w:rPr>
              <w:fldChar w:fldCharType="begin"/>
            </w:r>
            <w:r>
              <w:rPr>
                <w:noProof/>
                <w:webHidden/>
              </w:rPr>
              <w:instrText xml:space="preserve"> PAGEREF _Toc188741380 \h </w:instrText>
            </w:r>
            <w:r>
              <w:rPr>
                <w:noProof/>
                <w:webHidden/>
              </w:rPr>
            </w:r>
            <w:r>
              <w:rPr>
                <w:noProof/>
                <w:webHidden/>
              </w:rPr>
              <w:fldChar w:fldCharType="separate"/>
            </w:r>
            <w:r w:rsidR="00983984">
              <w:rPr>
                <w:noProof/>
                <w:webHidden/>
              </w:rPr>
              <w:t>12</w:t>
            </w:r>
            <w:r>
              <w:rPr>
                <w:noProof/>
                <w:webHidden/>
              </w:rPr>
              <w:fldChar w:fldCharType="end"/>
            </w:r>
          </w:hyperlink>
        </w:p>
        <w:p w14:paraId="4242A54B" w14:textId="29C760E9" w:rsidR="00B24009" w:rsidRDefault="00B24009">
          <w:pPr>
            <w:pStyle w:val="TM2"/>
            <w:tabs>
              <w:tab w:val="left" w:pos="960"/>
              <w:tab w:val="right" w:leader="dot" w:pos="8630"/>
            </w:tabs>
            <w:rPr>
              <w:noProof/>
              <w:kern w:val="2"/>
              <w:sz w:val="24"/>
              <w:szCs w:val="24"/>
              <w:lang w:eastAsia="fr-FR"/>
              <w14:ligatures w14:val="standardContextual"/>
            </w:rPr>
          </w:pPr>
          <w:hyperlink w:anchor="_Toc188741381" w:history="1">
            <w:r w:rsidRPr="0005261E">
              <w:rPr>
                <w:rStyle w:val="Lienhypertexte"/>
                <w:noProof/>
              </w:rPr>
              <w:t>1.9</w:t>
            </w:r>
            <w:r>
              <w:rPr>
                <w:noProof/>
                <w:kern w:val="2"/>
                <w:sz w:val="24"/>
                <w:szCs w:val="24"/>
                <w:lang w:eastAsia="fr-FR"/>
                <w14:ligatures w14:val="standardContextual"/>
              </w:rPr>
              <w:tab/>
            </w:r>
            <w:r w:rsidRPr="0005261E">
              <w:rPr>
                <w:rStyle w:val="Lienhypertexte"/>
                <w:noProof/>
              </w:rPr>
              <w:t>Perspectives d'amélioration</w:t>
            </w:r>
            <w:r>
              <w:rPr>
                <w:noProof/>
                <w:webHidden/>
              </w:rPr>
              <w:tab/>
            </w:r>
            <w:r>
              <w:rPr>
                <w:noProof/>
                <w:webHidden/>
              </w:rPr>
              <w:fldChar w:fldCharType="begin"/>
            </w:r>
            <w:r>
              <w:rPr>
                <w:noProof/>
                <w:webHidden/>
              </w:rPr>
              <w:instrText xml:space="preserve"> PAGEREF _Toc188741381 \h </w:instrText>
            </w:r>
            <w:r>
              <w:rPr>
                <w:noProof/>
                <w:webHidden/>
              </w:rPr>
            </w:r>
            <w:r>
              <w:rPr>
                <w:noProof/>
                <w:webHidden/>
              </w:rPr>
              <w:fldChar w:fldCharType="separate"/>
            </w:r>
            <w:r w:rsidR="00983984">
              <w:rPr>
                <w:noProof/>
                <w:webHidden/>
              </w:rPr>
              <w:t>13</w:t>
            </w:r>
            <w:r>
              <w:rPr>
                <w:noProof/>
                <w:webHidden/>
              </w:rPr>
              <w:fldChar w:fldCharType="end"/>
            </w:r>
          </w:hyperlink>
        </w:p>
        <w:p w14:paraId="11CBF61B" w14:textId="325236D7" w:rsidR="00B24009" w:rsidRDefault="00B24009">
          <w:pPr>
            <w:pStyle w:val="TM3"/>
            <w:tabs>
              <w:tab w:val="left" w:pos="1200"/>
              <w:tab w:val="right" w:leader="dot" w:pos="8630"/>
            </w:tabs>
            <w:rPr>
              <w:noProof/>
              <w:kern w:val="2"/>
              <w:sz w:val="24"/>
              <w:szCs w:val="24"/>
              <w:lang w:eastAsia="fr-FR"/>
              <w14:ligatures w14:val="standardContextual"/>
            </w:rPr>
          </w:pPr>
          <w:hyperlink w:anchor="_Toc188741382" w:history="1">
            <w:r w:rsidRPr="0005261E">
              <w:rPr>
                <w:rStyle w:val="Lienhypertexte"/>
                <w:noProof/>
              </w:rPr>
              <w:t>1.9.1</w:t>
            </w:r>
            <w:r>
              <w:rPr>
                <w:noProof/>
                <w:kern w:val="2"/>
                <w:sz w:val="24"/>
                <w:szCs w:val="24"/>
                <w:lang w:eastAsia="fr-FR"/>
                <w14:ligatures w14:val="standardContextual"/>
              </w:rPr>
              <w:tab/>
            </w:r>
            <w:r w:rsidRPr="0005261E">
              <w:rPr>
                <w:rStyle w:val="Lienhypertexte"/>
                <w:noProof/>
              </w:rPr>
              <w:t>Collecte des données avec Apple Watch</w:t>
            </w:r>
            <w:r>
              <w:rPr>
                <w:noProof/>
                <w:webHidden/>
              </w:rPr>
              <w:tab/>
            </w:r>
            <w:r>
              <w:rPr>
                <w:noProof/>
                <w:webHidden/>
              </w:rPr>
              <w:fldChar w:fldCharType="begin"/>
            </w:r>
            <w:r>
              <w:rPr>
                <w:noProof/>
                <w:webHidden/>
              </w:rPr>
              <w:instrText xml:space="preserve"> PAGEREF _Toc188741382 \h </w:instrText>
            </w:r>
            <w:r>
              <w:rPr>
                <w:noProof/>
                <w:webHidden/>
              </w:rPr>
            </w:r>
            <w:r>
              <w:rPr>
                <w:noProof/>
                <w:webHidden/>
              </w:rPr>
              <w:fldChar w:fldCharType="separate"/>
            </w:r>
            <w:r w:rsidR="00983984">
              <w:rPr>
                <w:noProof/>
                <w:webHidden/>
              </w:rPr>
              <w:t>13</w:t>
            </w:r>
            <w:r>
              <w:rPr>
                <w:noProof/>
                <w:webHidden/>
              </w:rPr>
              <w:fldChar w:fldCharType="end"/>
            </w:r>
          </w:hyperlink>
        </w:p>
        <w:p w14:paraId="58AD24B3" w14:textId="2827B81B" w:rsidR="00B24009" w:rsidRDefault="00B24009">
          <w:pPr>
            <w:pStyle w:val="TM3"/>
            <w:tabs>
              <w:tab w:val="left" w:pos="1200"/>
              <w:tab w:val="right" w:leader="dot" w:pos="8630"/>
            </w:tabs>
            <w:rPr>
              <w:noProof/>
              <w:kern w:val="2"/>
              <w:sz w:val="24"/>
              <w:szCs w:val="24"/>
              <w:lang w:eastAsia="fr-FR"/>
              <w14:ligatures w14:val="standardContextual"/>
            </w:rPr>
          </w:pPr>
          <w:hyperlink w:anchor="_Toc188741383" w:history="1">
            <w:r w:rsidRPr="0005261E">
              <w:rPr>
                <w:rStyle w:val="Lienhypertexte"/>
                <w:noProof/>
              </w:rPr>
              <w:t>1.9.2</w:t>
            </w:r>
            <w:r>
              <w:rPr>
                <w:noProof/>
                <w:kern w:val="2"/>
                <w:sz w:val="24"/>
                <w:szCs w:val="24"/>
                <w:lang w:eastAsia="fr-FR"/>
                <w14:ligatures w14:val="standardContextual"/>
              </w:rPr>
              <w:tab/>
            </w:r>
            <w:r w:rsidRPr="0005261E">
              <w:rPr>
                <w:rStyle w:val="Lienhypertexte"/>
                <w:noProof/>
              </w:rPr>
              <w:t>Connexion via Socket</w:t>
            </w:r>
            <w:r>
              <w:rPr>
                <w:noProof/>
                <w:webHidden/>
              </w:rPr>
              <w:tab/>
            </w:r>
            <w:r>
              <w:rPr>
                <w:noProof/>
                <w:webHidden/>
              </w:rPr>
              <w:fldChar w:fldCharType="begin"/>
            </w:r>
            <w:r>
              <w:rPr>
                <w:noProof/>
                <w:webHidden/>
              </w:rPr>
              <w:instrText xml:space="preserve"> PAGEREF _Toc188741383 \h </w:instrText>
            </w:r>
            <w:r>
              <w:rPr>
                <w:noProof/>
                <w:webHidden/>
              </w:rPr>
            </w:r>
            <w:r>
              <w:rPr>
                <w:noProof/>
                <w:webHidden/>
              </w:rPr>
              <w:fldChar w:fldCharType="separate"/>
            </w:r>
            <w:r w:rsidR="00983984">
              <w:rPr>
                <w:noProof/>
                <w:webHidden/>
              </w:rPr>
              <w:t>13</w:t>
            </w:r>
            <w:r>
              <w:rPr>
                <w:noProof/>
                <w:webHidden/>
              </w:rPr>
              <w:fldChar w:fldCharType="end"/>
            </w:r>
          </w:hyperlink>
        </w:p>
        <w:p w14:paraId="0565DE64" w14:textId="139C22FF" w:rsidR="00B24009" w:rsidRDefault="00B24009">
          <w:pPr>
            <w:pStyle w:val="TM3"/>
            <w:tabs>
              <w:tab w:val="left" w:pos="1200"/>
              <w:tab w:val="right" w:leader="dot" w:pos="8630"/>
            </w:tabs>
            <w:rPr>
              <w:noProof/>
              <w:kern w:val="2"/>
              <w:sz w:val="24"/>
              <w:szCs w:val="24"/>
              <w:lang w:eastAsia="fr-FR"/>
              <w14:ligatures w14:val="standardContextual"/>
            </w:rPr>
          </w:pPr>
          <w:hyperlink w:anchor="_Toc188741384" w:history="1">
            <w:r w:rsidRPr="0005261E">
              <w:rPr>
                <w:rStyle w:val="Lienhypertexte"/>
                <w:noProof/>
              </w:rPr>
              <w:t>1.9.3</w:t>
            </w:r>
            <w:r>
              <w:rPr>
                <w:noProof/>
                <w:kern w:val="2"/>
                <w:sz w:val="24"/>
                <w:szCs w:val="24"/>
                <w:lang w:eastAsia="fr-FR"/>
                <w14:ligatures w14:val="standardContextual"/>
              </w:rPr>
              <w:tab/>
            </w:r>
            <w:r w:rsidRPr="0005261E">
              <w:rPr>
                <w:rStyle w:val="Lienhypertexte"/>
                <w:noProof/>
              </w:rPr>
              <w:t>Transformation du script Python en API Flask</w:t>
            </w:r>
            <w:r>
              <w:rPr>
                <w:noProof/>
                <w:webHidden/>
              </w:rPr>
              <w:tab/>
            </w:r>
            <w:r>
              <w:rPr>
                <w:noProof/>
                <w:webHidden/>
              </w:rPr>
              <w:fldChar w:fldCharType="begin"/>
            </w:r>
            <w:r>
              <w:rPr>
                <w:noProof/>
                <w:webHidden/>
              </w:rPr>
              <w:instrText xml:space="preserve"> PAGEREF _Toc188741384 \h </w:instrText>
            </w:r>
            <w:r>
              <w:rPr>
                <w:noProof/>
                <w:webHidden/>
              </w:rPr>
            </w:r>
            <w:r>
              <w:rPr>
                <w:noProof/>
                <w:webHidden/>
              </w:rPr>
              <w:fldChar w:fldCharType="separate"/>
            </w:r>
            <w:r w:rsidR="00983984">
              <w:rPr>
                <w:noProof/>
                <w:webHidden/>
              </w:rPr>
              <w:t>13</w:t>
            </w:r>
            <w:r>
              <w:rPr>
                <w:noProof/>
                <w:webHidden/>
              </w:rPr>
              <w:fldChar w:fldCharType="end"/>
            </w:r>
          </w:hyperlink>
        </w:p>
        <w:p w14:paraId="3011635E" w14:textId="17B73346" w:rsidR="00B24009" w:rsidRDefault="00B24009">
          <w:pPr>
            <w:pStyle w:val="TM2"/>
            <w:tabs>
              <w:tab w:val="left" w:pos="960"/>
              <w:tab w:val="right" w:leader="dot" w:pos="8630"/>
            </w:tabs>
            <w:rPr>
              <w:noProof/>
              <w:kern w:val="2"/>
              <w:sz w:val="24"/>
              <w:szCs w:val="24"/>
              <w:lang w:eastAsia="fr-FR"/>
              <w14:ligatures w14:val="standardContextual"/>
            </w:rPr>
          </w:pPr>
          <w:hyperlink w:anchor="_Toc188741385" w:history="1">
            <w:r w:rsidRPr="0005261E">
              <w:rPr>
                <w:rStyle w:val="Lienhypertexte"/>
                <w:noProof/>
              </w:rPr>
              <w:t>1.10</w:t>
            </w:r>
            <w:r>
              <w:rPr>
                <w:noProof/>
                <w:kern w:val="2"/>
                <w:sz w:val="24"/>
                <w:szCs w:val="24"/>
                <w:lang w:eastAsia="fr-FR"/>
                <w14:ligatures w14:val="standardContextual"/>
              </w:rPr>
              <w:tab/>
            </w:r>
            <w:r w:rsidRPr="0005261E">
              <w:rPr>
                <w:rStyle w:val="Lienhypertexte"/>
                <w:noProof/>
              </w:rPr>
              <w:t>Test et Validation</w:t>
            </w:r>
            <w:r>
              <w:rPr>
                <w:noProof/>
                <w:webHidden/>
              </w:rPr>
              <w:tab/>
            </w:r>
            <w:r>
              <w:rPr>
                <w:noProof/>
                <w:webHidden/>
              </w:rPr>
              <w:fldChar w:fldCharType="begin"/>
            </w:r>
            <w:r>
              <w:rPr>
                <w:noProof/>
                <w:webHidden/>
              </w:rPr>
              <w:instrText xml:space="preserve"> PAGEREF _Toc188741385 \h </w:instrText>
            </w:r>
            <w:r>
              <w:rPr>
                <w:noProof/>
                <w:webHidden/>
              </w:rPr>
            </w:r>
            <w:r>
              <w:rPr>
                <w:noProof/>
                <w:webHidden/>
              </w:rPr>
              <w:fldChar w:fldCharType="separate"/>
            </w:r>
            <w:r w:rsidR="00983984">
              <w:rPr>
                <w:noProof/>
                <w:webHidden/>
              </w:rPr>
              <w:t>13</w:t>
            </w:r>
            <w:r>
              <w:rPr>
                <w:noProof/>
                <w:webHidden/>
              </w:rPr>
              <w:fldChar w:fldCharType="end"/>
            </w:r>
          </w:hyperlink>
        </w:p>
        <w:p w14:paraId="261DDA1A" w14:textId="52173B7C" w:rsidR="00B24009" w:rsidRDefault="00B24009">
          <w:pPr>
            <w:pStyle w:val="TM2"/>
            <w:tabs>
              <w:tab w:val="left" w:pos="960"/>
              <w:tab w:val="right" w:leader="dot" w:pos="8630"/>
            </w:tabs>
            <w:rPr>
              <w:noProof/>
              <w:kern w:val="2"/>
              <w:sz w:val="24"/>
              <w:szCs w:val="24"/>
              <w:lang w:eastAsia="fr-FR"/>
              <w14:ligatures w14:val="standardContextual"/>
            </w:rPr>
          </w:pPr>
          <w:hyperlink w:anchor="_Toc188741386" w:history="1">
            <w:r w:rsidRPr="0005261E">
              <w:rPr>
                <w:rStyle w:val="Lienhypertexte"/>
                <w:noProof/>
              </w:rPr>
              <w:t>1.11</w:t>
            </w:r>
            <w:r>
              <w:rPr>
                <w:noProof/>
                <w:kern w:val="2"/>
                <w:sz w:val="24"/>
                <w:szCs w:val="24"/>
                <w:lang w:eastAsia="fr-FR"/>
                <w14:ligatures w14:val="standardContextual"/>
              </w:rPr>
              <w:tab/>
            </w:r>
            <w:r w:rsidRPr="0005261E">
              <w:rPr>
                <w:rStyle w:val="Lienhypertexte"/>
                <w:noProof/>
              </w:rPr>
              <w:t>Conclusion</w:t>
            </w:r>
            <w:r>
              <w:rPr>
                <w:noProof/>
                <w:webHidden/>
              </w:rPr>
              <w:tab/>
            </w:r>
            <w:r>
              <w:rPr>
                <w:noProof/>
                <w:webHidden/>
              </w:rPr>
              <w:fldChar w:fldCharType="begin"/>
            </w:r>
            <w:r>
              <w:rPr>
                <w:noProof/>
                <w:webHidden/>
              </w:rPr>
              <w:instrText xml:space="preserve"> PAGEREF _Toc188741386 \h </w:instrText>
            </w:r>
            <w:r>
              <w:rPr>
                <w:noProof/>
                <w:webHidden/>
              </w:rPr>
            </w:r>
            <w:r>
              <w:rPr>
                <w:noProof/>
                <w:webHidden/>
              </w:rPr>
              <w:fldChar w:fldCharType="separate"/>
            </w:r>
            <w:r w:rsidR="00983984">
              <w:rPr>
                <w:noProof/>
                <w:webHidden/>
              </w:rPr>
              <w:t>13</w:t>
            </w:r>
            <w:r>
              <w:rPr>
                <w:noProof/>
                <w:webHidden/>
              </w:rPr>
              <w:fldChar w:fldCharType="end"/>
            </w:r>
          </w:hyperlink>
        </w:p>
        <w:p w14:paraId="518C7CD4" w14:textId="77777777" w:rsidR="00983984" w:rsidRDefault="00721BC5">
          <w:r>
            <w:rPr>
              <w:b/>
              <w:bCs/>
            </w:rPr>
            <w:fldChar w:fldCharType="end"/>
          </w:r>
        </w:p>
      </w:sdtContent>
    </w:sdt>
    <w:p w14:paraId="04E0F39A" w14:textId="28F743D0" w:rsidR="003E5DB0" w:rsidRDefault="003E5DB0" w:rsidP="00BD01C3">
      <w:pPr>
        <w:pStyle w:val="Titre2"/>
      </w:pPr>
      <w:bookmarkStart w:id="0" w:name="_Toc188741358"/>
      <w:r w:rsidRPr="003E5DB0">
        <w:lastRenderedPageBreak/>
        <w:t>Introduction</w:t>
      </w:r>
      <w:bookmarkEnd w:id="0"/>
    </w:p>
    <w:p w14:paraId="62D891BF" w14:textId="77777777" w:rsidR="00C34D04" w:rsidRPr="00C34D04" w:rsidRDefault="00C34D04" w:rsidP="00C34D04"/>
    <w:p w14:paraId="44EE1A09" w14:textId="77777777" w:rsidR="003E5DB0" w:rsidRPr="003E5DB0" w:rsidRDefault="003E5DB0" w:rsidP="005A6C78">
      <w:pPr>
        <w:ind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Ce document fournit un guide étape par étape pour reproduire le projet "Système Surveillance de santé à distance". L'objectif est d'assurer que toute personne ayant accès à ces instructions puisse recréer le projet avec succès sous Windows 10.</w:t>
      </w:r>
    </w:p>
    <w:p w14:paraId="7D69A2DB" w14:textId="77777777" w:rsidR="003E5DB0" w:rsidRPr="003E5DB0" w:rsidRDefault="003E5DB0" w:rsidP="00BD01C3">
      <w:pPr>
        <w:rPr>
          <w:rFonts w:ascii="Times New Roman" w:hAnsi="Times New Roman" w:cs="Times New Roman"/>
          <w:color w:val="000000" w:themeColor="text1"/>
          <w:sz w:val="24"/>
          <w:szCs w:val="24"/>
        </w:rPr>
      </w:pPr>
    </w:p>
    <w:p w14:paraId="5899B8B9" w14:textId="77777777" w:rsidR="003E5DB0" w:rsidRDefault="003E5DB0" w:rsidP="00BD01C3">
      <w:pPr>
        <w:pStyle w:val="Titre2"/>
      </w:pPr>
      <w:bookmarkStart w:id="1" w:name="_Toc188741359"/>
      <w:r w:rsidRPr="003E5DB0">
        <w:t>Description Projet</w:t>
      </w:r>
      <w:bookmarkEnd w:id="1"/>
    </w:p>
    <w:p w14:paraId="4733D7DD" w14:textId="77777777" w:rsidR="00C34D04" w:rsidRPr="00C34D04" w:rsidRDefault="00C34D04" w:rsidP="00C34D04"/>
    <w:p w14:paraId="1C507324" w14:textId="77777777" w:rsidR="003E5DB0" w:rsidRPr="003E5DB0" w:rsidRDefault="003E5DB0" w:rsidP="005A6C78">
      <w:pPr>
        <w:ind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Le projet Système de Surveillance de Santé à Distance vise à développer une solution intégrée permettant de surveiller, analyser et afficher les données vitales des patients en temps réel. En s'appuyant sur une architecture technologique complète, ce système garantit un suivi précis et une interaction fluide entre les différents composants techniques.</w:t>
      </w:r>
    </w:p>
    <w:p w14:paraId="555DEF10" w14:textId="77777777" w:rsidR="003E5DB0" w:rsidRPr="003E5DB0" w:rsidRDefault="003E5DB0" w:rsidP="00BD01C3">
      <w:pPr>
        <w:rPr>
          <w:rFonts w:ascii="Times New Roman" w:hAnsi="Times New Roman" w:cs="Times New Roman"/>
          <w:color w:val="000000" w:themeColor="text1"/>
          <w:sz w:val="24"/>
          <w:szCs w:val="24"/>
        </w:rPr>
      </w:pPr>
    </w:p>
    <w:p w14:paraId="0FA9217E" w14:textId="35F4E464" w:rsidR="003E5DB0" w:rsidRDefault="00F03EBF" w:rsidP="00BD01C3">
      <w:pPr>
        <w:pStyle w:val="Titre2"/>
      </w:pPr>
      <w:bookmarkStart w:id="2" w:name="_Toc188741360"/>
      <w:r w:rsidRPr="003E5DB0">
        <w:t>Prérequis</w:t>
      </w:r>
      <w:r w:rsidR="003E5DB0" w:rsidRPr="003E5DB0">
        <w:t xml:space="preserve"> système</w:t>
      </w:r>
      <w:bookmarkEnd w:id="2"/>
    </w:p>
    <w:p w14:paraId="13B2DC24" w14:textId="77777777" w:rsidR="00C34D04" w:rsidRPr="00C34D04" w:rsidRDefault="00C34D04" w:rsidP="00C34D04"/>
    <w:p w14:paraId="667688BB" w14:textId="77777777" w:rsidR="003E5DB0" w:rsidRPr="003E5DB0" w:rsidRDefault="003E5DB0" w:rsidP="005A6C78">
      <w:pPr>
        <w:ind w:firstLine="36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Avant de commencer, assurez-vous d'avoir :</w:t>
      </w:r>
    </w:p>
    <w:p w14:paraId="6C686358" w14:textId="437B7753" w:rsidR="003E5DB0" w:rsidRPr="00BD01C3" w:rsidRDefault="003E5DB0" w:rsidP="00BD01C3">
      <w:pPr>
        <w:pStyle w:val="Paragraphedeliste"/>
        <w:numPr>
          <w:ilvl w:val="0"/>
          <w:numId w:val="1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Un ordinateur sous Windows 10.</w:t>
      </w:r>
    </w:p>
    <w:p w14:paraId="7BB81902" w14:textId="2076D0C6" w:rsidR="003E5DB0" w:rsidRPr="00BD01C3" w:rsidRDefault="003E5DB0" w:rsidP="00BD01C3">
      <w:pPr>
        <w:pStyle w:val="Paragraphedeliste"/>
        <w:numPr>
          <w:ilvl w:val="0"/>
          <w:numId w:val="1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Une connexion Internet stable pour télécharger les outils et bibliothèques nécessaires.</w:t>
      </w:r>
    </w:p>
    <w:p w14:paraId="60A44D3F" w14:textId="2C738C6A" w:rsidR="003E5DB0" w:rsidRDefault="003E5DB0" w:rsidP="00BD01C3">
      <w:pPr>
        <w:pStyle w:val="Paragraphedeliste"/>
        <w:numPr>
          <w:ilvl w:val="0"/>
          <w:numId w:val="1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Des privilèges administrateur pour l'installation des logiciels.</w:t>
      </w:r>
    </w:p>
    <w:p w14:paraId="2B71D006" w14:textId="77777777" w:rsidR="005A6C78" w:rsidRPr="005A6C78" w:rsidRDefault="005A6C78" w:rsidP="005A6C78">
      <w:pPr>
        <w:rPr>
          <w:rFonts w:ascii="Times New Roman" w:hAnsi="Times New Roman" w:cs="Times New Roman"/>
          <w:color w:val="000000" w:themeColor="text1"/>
          <w:sz w:val="24"/>
          <w:szCs w:val="24"/>
        </w:rPr>
      </w:pPr>
    </w:p>
    <w:p w14:paraId="1A345CE7" w14:textId="00D15277" w:rsidR="003E5DB0" w:rsidRDefault="005A6C78" w:rsidP="005A6C78">
      <w:pPr>
        <w:pStyle w:val="Titre2"/>
      </w:pPr>
      <w:bookmarkStart w:id="3" w:name="_Toc188741361"/>
      <w:r>
        <w:t>Architecture Projet</w:t>
      </w:r>
      <w:bookmarkEnd w:id="3"/>
    </w:p>
    <w:p w14:paraId="45569162" w14:textId="77777777" w:rsidR="00C34D04" w:rsidRPr="00C34D04" w:rsidRDefault="00C34D04" w:rsidP="00C34D04"/>
    <w:p w14:paraId="7E991F90" w14:textId="0049FAFB" w:rsidR="005A6C78" w:rsidRPr="005A6C78" w:rsidRDefault="005A6C78" w:rsidP="005A6C78">
      <w:pPr>
        <w:ind w:firstLine="720"/>
      </w:pPr>
      <w:r>
        <w:t xml:space="preserve">Le projet se construira comme suite : </w:t>
      </w:r>
    </w:p>
    <w:p w14:paraId="529F8889" w14:textId="77777777" w:rsidR="005A6C78" w:rsidRDefault="005A6C78" w:rsidP="005A6C78">
      <w:pPr>
        <w:keepNext/>
      </w:pPr>
      <w:r>
        <w:rPr>
          <w:noProof/>
        </w:rPr>
        <w:lastRenderedPageBreak/>
        <w:drawing>
          <wp:inline distT="0" distB="0" distL="0" distR="0" wp14:anchorId="2670BA05" wp14:editId="5B91FEC2">
            <wp:extent cx="5486400" cy="3083560"/>
            <wp:effectExtent l="0" t="0" r="0" b="2540"/>
            <wp:docPr id="1884283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83906" name=""/>
                    <pic:cNvPicPr/>
                  </pic:nvPicPr>
                  <pic:blipFill>
                    <a:blip r:embed="rId9"/>
                    <a:stretch>
                      <a:fillRect/>
                    </a:stretch>
                  </pic:blipFill>
                  <pic:spPr>
                    <a:xfrm>
                      <a:off x="0" y="0"/>
                      <a:ext cx="5486400" cy="3083560"/>
                    </a:xfrm>
                    <a:prstGeom prst="rect">
                      <a:avLst/>
                    </a:prstGeom>
                  </pic:spPr>
                </pic:pic>
              </a:graphicData>
            </a:graphic>
          </wp:inline>
        </w:drawing>
      </w:r>
    </w:p>
    <w:p w14:paraId="57B4CE0C" w14:textId="52B1A803" w:rsidR="005A6C78" w:rsidRDefault="005A6C78" w:rsidP="005A6C78">
      <w:pPr>
        <w:pStyle w:val="Lgende"/>
        <w:rPr>
          <w:rFonts w:cs="Times New Roman"/>
          <w:sz w:val="24"/>
          <w:szCs w:val="24"/>
        </w:rPr>
      </w:pPr>
      <w:r>
        <w:t xml:space="preserve">Figure </w:t>
      </w:r>
      <w:r>
        <w:fldChar w:fldCharType="begin"/>
      </w:r>
      <w:r>
        <w:instrText xml:space="preserve"> SEQ Figure \* ARABIC </w:instrText>
      </w:r>
      <w:r>
        <w:fldChar w:fldCharType="separate"/>
      </w:r>
      <w:r w:rsidR="00983984">
        <w:rPr>
          <w:noProof/>
        </w:rPr>
        <w:t>1</w:t>
      </w:r>
      <w:r>
        <w:fldChar w:fldCharType="end"/>
      </w:r>
      <w:r>
        <w:t>: Architecture du projet</w:t>
      </w:r>
    </w:p>
    <w:p w14:paraId="33FD7F29" w14:textId="77777777" w:rsidR="005A6C78" w:rsidRDefault="005A6C78" w:rsidP="00BD01C3">
      <w:pPr>
        <w:rPr>
          <w:rFonts w:ascii="Times New Roman" w:hAnsi="Times New Roman" w:cs="Times New Roman"/>
          <w:color w:val="000000" w:themeColor="text1"/>
          <w:sz w:val="24"/>
          <w:szCs w:val="24"/>
        </w:rPr>
      </w:pPr>
    </w:p>
    <w:p w14:paraId="54ED8614" w14:textId="06C7966C" w:rsidR="00286A8C" w:rsidRDefault="00286A8C" w:rsidP="00A07624">
      <w:pPr>
        <w:pStyle w:val="Titre2"/>
      </w:pPr>
      <w:bookmarkStart w:id="4" w:name="_Toc188741362"/>
      <w:r>
        <w:t>Diagramme de classe UML</w:t>
      </w:r>
      <w:bookmarkEnd w:id="4"/>
      <w:r>
        <w:t xml:space="preserve"> </w:t>
      </w:r>
    </w:p>
    <w:p w14:paraId="38743211" w14:textId="77777777" w:rsidR="00C34D04" w:rsidRPr="00C34D04" w:rsidRDefault="00C34D04" w:rsidP="00C34D04"/>
    <w:p w14:paraId="32C1211D" w14:textId="5AB36022" w:rsidR="00286A8C" w:rsidRDefault="00286A8C" w:rsidP="00BD01C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 conception nous a</w:t>
      </w:r>
      <w:r w:rsidR="00A07624">
        <w:rPr>
          <w:rFonts w:ascii="Times New Roman" w:hAnsi="Times New Roman" w:cs="Times New Roman"/>
          <w:color w:val="000000" w:themeColor="text1"/>
          <w:sz w:val="24"/>
          <w:szCs w:val="24"/>
        </w:rPr>
        <w:t xml:space="preserve"> amené</w:t>
      </w:r>
      <w:r>
        <w:rPr>
          <w:rFonts w:ascii="Times New Roman" w:hAnsi="Times New Roman" w:cs="Times New Roman"/>
          <w:color w:val="000000" w:themeColor="text1"/>
          <w:sz w:val="24"/>
          <w:szCs w:val="24"/>
        </w:rPr>
        <w:t xml:space="preserve"> à dégager ce diagramme UML pour le projet :</w:t>
      </w:r>
    </w:p>
    <w:p w14:paraId="223DB980" w14:textId="77777777" w:rsidR="00A07624" w:rsidRDefault="00286A8C" w:rsidP="00A07624">
      <w:pPr>
        <w:keepNext/>
      </w:pPr>
      <w:r>
        <w:rPr>
          <w:noProof/>
        </w:rPr>
        <w:drawing>
          <wp:inline distT="0" distB="0" distL="0" distR="0" wp14:anchorId="3B69DA07" wp14:editId="0F16925A">
            <wp:extent cx="5486400" cy="3238500"/>
            <wp:effectExtent l="0" t="0" r="0" b="0"/>
            <wp:docPr id="9650839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4ADA456C" w14:textId="46B15375" w:rsidR="00286A8C" w:rsidRPr="003E5DB0" w:rsidRDefault="00A07624" w:rsidP="00A07624">
      <w:pPr>
        <w:pStyle w:val="Lgende"/>
        <w:rPr>
          <w:rFonts w:cs="Times New Roman"/>
          <w:sz w:val="24"/>
          <w:szCs w:val="24"/>
        </w:rPr>
      </w:pPr>
      <w:r>
        <w:t xml:space="preserve">Figure </w:t>
      </w:r>
      <w:r>
        <w:fldChar w:fldCharType="begin"/>
      </w:r>
      <w:r>
        <w:instrText xml:space="preserve"> SEQ Figure \* ARABIC </w:instrText>
      </w:r>
      <w:r>
        <w:fldChar w:fldCharType="separate"/>
      </w:r>
      <w:r w:rsidR="00983984">
        <w:rPr>
          <w:noProof/>
        </w:rPr>
        <w:t>2</w:t>
      </w:r>
      <w:r>
        <w:fldChar w:fldCharType="end"/>
      </w:r>
      <w:r>
        <w:t>: Diagramme de classe</w:t>
      </w:r>
    </w:p>
    <w:p w14:paraId="65DCDCC9" w14:textId="5F7B184A" w:rsidR="003E5DB0" w:rsidRDefault="00ED0A55" w:rsidP="00BD01C3">
      <w:pPr>
        <w:pStyle w:val="Titre2"/>
      </w:pPr>
      <w:bookmarkStart w:id="5" w:name="_Toc188741363"/>
      <w:r>
        <w:lastRenderedPageBreak/>
        <w:t>Implémentation</w:t>
      </w:r>
      <w:bookmarkEnd w:id="5"/>
    </w:p>
    <w:p w14:paraId="166E4F9E" w14:textId="77777777" w:rsidR="006E23A2" w:rsidRDefault="006E23A2" w:rsidP="006E23A2"/>
    <w:p w14:paraId="4C51D5DD" w14:textId="77777777" w:rsidR="006E23A2" w:rsidRDefault="006E23A2" w:rsidP="006E23A2">
      <w:r w:rsidRPr="006E23A2">
        <w:t xml:space="preserve">Le code source complet, ainsi que les fichiers nécessaires pour reproduire ce projet, est disponible sur GitHub </w:t>
      </w:r>
      <w:r>
        <w:t xml:space="preserve">: </w:t>
      </w:r>
    </w:p>
    <w:p w14:paraId="5B077062" w14:textId="753AC6B4" w:rsidR="006E23A2" w:rsidRDefault="006E23A2" w:rsidP="006E23A2">
      <w:pPr>
        <w:jc w:val="center"/>
      </w:pPr>
      <w:hyperlink r:id="rId11" w:history="1">
        <w:r w:rsidRPr="006E23A2">
          <w:rPr>
            <w:rStyle w:val="Lienhypertexte"/>
          </w:rPr>
          <w:t>https://github.com/lefortnuno/IoT-3S</w:t>
        </w:r>
      </w:hyperlink>
    </w:p>
    <w:p w14:paraId="126E450B" w14:textId="77777777" w:rsidR="006E23A2" w:rsidRPr="006E23A2" w:rsidRDefault="006E23A2" w:rsidP="006E23A2"/>
    <w:p w14:paraId="650F072C" w14:textId="01B732DB" w:rsidR="003E5DB0" w:rsidRDefault="003E5DB0" w:rsidP="00A07624">
      <w:pPr>
        <w:pStyle w:val="Titre3"/>
      </w:pPr>
      <w:bookmarkStart w:id="6" w:name="_Toc188741364"/>
      <w:r w:rsidRPr="003E5DB0">
        <w:t>Configuration de ThinkerCAD</w:t>
      </w:r>
      <w:bookmarkEnd w:id="6"/>
    </w:p>
    <w:p w14:paraId="501F0623" w14:textId="77777777" w:rsidR="00C34D04" w:rsidRPr="00C34D04" w:rsidRDefault="00C34D04" w:rsidP="00C34D04"/>
    <w:p w14:paraId="6B16FB5C"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0C93225E" w14:textId="15AC5086"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Simuler un circuit Arduino Uno pour collecter des données (e.g., fréquence cardiaque, température, taux d’oxygène, …)</w:t>
      </w:r>
      <w:r w:rsidR="00C34D04">
        <w:rPr>
          <w:rFonts w:ascii="Times New Roman" w:hAnsi="Times New Roman" w:cs="Times New Roman"/>
          <w:color w:val="000000" w:themeColor="text1"/>
          <w:sz w:val="24"/>
          <w:szCs w:val="24"/>
        </w:rPr>
        <w:t> :</w:t>
      </w:r>
    </w:p>
    <w:p w14:paraId="039A1B89" w14:textId="13BB06DB"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Accédez à ThinkerCAD https://www.tinkercad.com/.</w:t>
      </w:r>
    </w:p>
    <w:p w14:paraId="4A1F10C4" w14:textId="6FAF654C"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Créez un compte ou connectez-vous.</w:t>
      </w:r>
    </w:p>
    <w:p w14:paraId="24D2F94F" w14:textId="27DCE7B0"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Lancez un nouveau projet en choisissant 'Circuits'.</w:t>
      </w:r>
    </w:p>
    <w:p w14:paraId="4CB317D3" w14:textId="5CB78A95"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une carte Arduino Uno et configurez les capteurs nécessaires en suivant le schéma électrique.</w:t>
      </w:r>
    </w:p>
    <w:p w14:paraId="0DA5E87A" w14:textId="05FE122E" w:rsidR="003E5DB0" w:rsidRPr="00BD01C3" w:rsidRDefault="003E5DB0" w:rsidP="00BD01C3">
      <w:pPr>
        <w:pStyle w:val="Paragraphedeliste"/>
        <w:numPr>
          <w:ilvl w:val="0"/>
          <w:numId w:val="1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Chargez un programme Arduino (code) pour transmettre les données via API REST.</w:t>
      </w:r>
    </w:p>
    <w:p w14:paraId="1727237B" w14:textId="77777777" w:rsidR="00E462E7" w:rsidRDefault="003E5DB0" w:rsidP="00E462E7">
      <w:pPr>
        <w:keepNext/>
      </w:pPr>
      <w:r w:rsidRPr="003E5DB0">
        <w:rPr>
          <w:rFonts w:ascii="Times New Roman" w:hAnsi="Times New Roman" w:cs="Times New Roman"/>
          <w:color w:val="000000" w:themeColor="text1"/>
          <w:sz w:val="24"/>
          <w:szCs w:val="24"/>
        </w:rPr>
        <w:t xml:space="preserve"> </w:t>
      </w:r>
      <w:r>
        <w:rPr>
          <w:noProof/>
        </w:rPr>
        <w:drawing>
          <wp:inline distT="0" distB="0" distL="0" distR="0" wp14:anchorId="4A653019" wp14:editId="26F3088C">
            <wp:extent cx="5485714" cy="2542857"/>
            <wp:effectExtent l="0" t="0" r="1270" b="0"/>
            <wp:docPr id="14873517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1774" name=""/>
                    <pic:cNvPicPr/>
                  </pic:nvPicPr>
                  <pic:blipFill>
                    <a:blip r:embed="rId12"/>
                    <a:stretch>
                      <a:fillRect/>
                    </a:stretch>
                  </pic:blipFill>
                  <pic:spPr>
                    <a:xfrm>
                      <a:off x="0" y="0"/>
                      <a:ext cx="5485714" cy="2542857"/>
                    </a:xfrm>
                    <a:prstGeom prst="rect">
                      <a:avLst/>
                    </a:prstGeom>
                  </pic:spPr>
                </pic:pic>
              </a:graphicData>
            </a:graphic>
          </wp:inline>
        </w:drawing>
      </w:r>
    </w:p>
    <w:p w14:paraId="30D4363C" w14:textId="0ED7402A" w:rsidR="003E5DB0" w:rsidRPr="003E5DB0" w:rsidRDefault="00E462E7" w:rsidP="00E462E7">
      <w:pPr>
        <w:pStyle w:val="Lgende"/>
        <w:rPr>
          <w:rFonts w:cs="Times New Roman"/>
          <w:sz w:val="24"/>
          <w:szCs w:val="24"/>
        </w:rPr>
      </w:pPr>
      <w:r>
        <w:t xml:space="preserve">Figure </w:t>
      </w:r>
      <w:r>
        <w:fldChar w:fldCharType="begin"/>
      </w:r>
      <w:r>
        <w:instrText xml:space="preserve"> SEQ Figure \* ARABIC </w:instrText>
      </w:r>
      <w:r>
        <w:fldChar w:fldCharType="separate"/>
      </w:r>
      <w:r w:rsidR="00983984">
        <w:rPr>
          <w:noProof/>
        </w:rPr>
        <w:t>3</w:t>
      </w:r>
      <w:r>
        <w:fldChar w:fldCharType="end"/>
      </w:r>
      <w:r>
        <w:t>: Simulation avec Arduino-Uno</w:t>
      </w:r>
    </w:p>
    <w:p w14:paraId="58317230" w14:textId="77777777" w:rsidR="003E5DB0" w:rsidRPr="003E5DB0" w:rsidRDefault="003E5DB0" w:rsidP="00BD01C3">
      <w:pPr>
        <w:rPr>
          <w:rFonts w:ascii="Times New Roman" w:hAnsi="Times New Roman" w:cs="Times New Roman"/>
          <w:color w:val="000000" w:themeColor="text1"/>
          <w:sz w:val="24"/>
          <w:szCs w:val="24"/>
        </w:rPr>
      </w:pPr>
    </w:p>
    <w:p w14:paraId="7BF685D5" w14:textId="4D964CFE" w:rsidR="003E5DB0" w:rsidRDefault="003E5DB0" w:rsidP="00BD01C3">
      <w:pPr>
        <w:pStyle w:val="Titre3"/>
      </w:pPr>
      <w:bookmarkStart w:id="7" w:name="_Toc188741365"/>
      <w:r w:rsidRPr="003E5DB0">
        <w:lastRenderedPageBreak/>
        <w:t>Installation de Node.js et PostgreSQL</w:t>
      </w:r>
      <w:bookmarkEnd w:id="7"/>
    </w:p>
    <w:p w14:paraId="40BE146B" w14:textId="77777777" w:rsidR="00C34D04" w:rsidRPr="00C34D04" w:rsidRDefault="00C34D04" w:rsidP="00C34D04"/>
    <w:p w14:paraId="51A1A367"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3B7939E2" w14:textId="5722158D"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Node.js sert à créer une API pour stocker et gérer les données simulées, et PostgreSQL est la base de données pour persister ces données.</w:t>
      </w:r>
    </w:p>
    <w:p w14:paraId="34AE7688" w14:textId="77777777" w:rsidR="003E5DB0" w:rsidRPr="003E5DB0" w:rsidRDefault="003E5DB0" w:rsidP="00BD01C3">
      <w:pPr>
        <w:rPr>
          <w:rFonts w:ascii="Times New Roman" w:hAnsi="Times New Roman" w:cs="Times New Roman"/>
          <w:color w:val="000000" w:themeColor="text1"/>
          <w:sz w:val="24"/>
          <w:szCs w:val="24"/>
        </w:rPr>
      </w:pPr>
    </w:p>
    <w:p w14:paraId="24061AAC"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Node.js</w:t>
      </w:r>
    </w:p>
    <w:p w14:paraId="1939F51B" w14:textId="3FC7B2D6" w:rsidR="003E5DB0" w:rsidRPr="00BD01C3" w:rsidRDefault="003E5DB0" w:rsidP="00BD01C3">
      <w:pPr>
        <w:pStyle w:val="Paragraphedeliste"/>
        <w:numPr>
          <w:ilvl w:val="0"/>
          <w:numId w:val="16"/>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et installez Node.js depuis https://nodejs.org/.</w:t>
      </w:r>
    </w:p>
    <w:p w14:paraId="5F7CBE42" w14:textId="45426FFE" w:rsidR="003E5DB0" w:rsidRPr="00BD01C3" w:rsidRDefault="003E5DB0" w:rsidP="00BD01C3">
      <w:pPr>
        <w:pStyle w:val="Paragraphedeliste"/>
        <w:numPr>
          <w:ilvl w:val="0"/>
          <w:numId w:val="16"/>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Vérifiez l'installation avec :</w:t>
      </w:r>
    </w:p>
    <w:p w14:paraId="4F9BE5AF" w14:textId="3B83172F"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node -v</w:t>
      </w:r>
    </w:p>
    <w:p w14:paraId="2AC74025" w14:textId="30B9922C"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npm -v</w:t>
      </w:r>
    </w:p>
    <w:p w14:paraId="38F48F8D" w14:textId="76087547" w:rsidR="003E5DB0" w:rsidRPr="00BD01C3" w:rsidRDefault="003E5DB0" w:rsidP="00BD01C3">
      <w:pPr>
        <w:pStyle w:val="Paragraphedeliste"/>
        <w:numPr>
          <w:ilvl w:val="0"/>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Lancez :</w:t>
      </w:r>
    </w:p>
    <w:p w14:paraId="1933F256" w14:textId="3C9FAA48" w:rsidR="003E5DB0" w:rsidRPr="00BD01C3" w:rsidRDefault="003E5DB0" w:rsidP="00BD01C3">
      <w:pPr>
        <w:pStyle w:val="Paragraphedeliste"/>
        <w:numPr>
          <w:ilvl w:val="1"/>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Project\IoT-3S\api_service\&gt; npm install</w:t>
      </w:r>
    </w:p>
    <w:p w14:paraId="78E4861C" w14:textId="220B1A61" w:rsidR="003E5DB0" w:rsidRPr="00BD01C3" w:rsidRDefault="003E5DB0" w:rsidP="00BD01C3">
      <w:pPr>
        <w:pStyle w:val="Paragraphedeliste"/>
        <w:numPr>
          <w:ilvl w:val="1"/>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Project\IoT-3S\api_service\&gt; npm start</w:t>
      </w:r>
    </w:p>
    <w:p w14:paraId="71F9DB34" w14:textId="77777777" w:rsidR="003E5DB0" w:rsidRPr="00BD01C3" w:rsidRDefault="003E5DB0" w:rsidP="00BD01C3">
      <w:pPr>
        <w:pStyle w:val="Paragraphedeliste"/>
        <w:numPr>
          <w:ilvl w:val="0"/>
          <w:numId w:val="1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Résultat : </w:t>
      </w:r>
    </w:p>
    <w:p w14:paraId="7AFBD171" w14:textId="299EDD87" w:rsidR="00BD01C3"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Lancé sur ADRESS_IP_MACHINE:PORT ...</w:t>
      </w:r>
      <w:r w:rsidR="00BD01C3">
        <w:rPr>
          <w:rFonts w:ascii="Times New Roman" w:hAnsi="Times New Roman" w:cs="Times New Roman"/>
          <w:color w:val="000000" w:themeColor="text1"/>
          <w:sz w:val="24"/>
          <w:szCs w:val="24"/>
        </w:rPr>
        <w:t>.</w:t>
      </w:r>
    </w:p>
    <w:p w14:paraId="5C57CD9C" w14:textId="77777777" w:rsidR="003E5DB0"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Connexion à la base de données '[nom_base_de_donnée]' réussie.</w:t>
      </w:r>
    </w:p>
    <w:p w14:paraId="2F77B323" w14:textId="77777777" w:rsidR="003E5DB0" w:rsidRPr="003E5DB0" w:rsidRDefault="003E5DB0" w:rsidP="00BD01C3">
      <w:pPr>
        <w:rPr>
          <w:rFonts w:ascii="Times New Roman" w:hAnsi="Times New Roman" w:cs="Times New Roman"/>
          <w:color w:val="000000" w:themeColor="text1"/>
          <w:sz w:val="24"/>
          <w:szCs w:val="24"/>
        </w:rPr>
      </w:pPr>
    </w:p>
    <w:p w14:paraId="1E201AE9"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PostgreSQL</w:t>
      </w:r>
    </w:p>
    <w:p w14:paraId="50B52446" w14:textId="1ABAA23C"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PostgreSQL depuis : https://www.postgresql.org/download/.</w:t>
      </w:r>
    </w:p>
    <w:p w14:paraId="503D8425" w14:textId="07B86254"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Suivez l’assistant d’installation pour configurer une base de données locale avec pgAdmin.</w:t>
      </w:r>
    </w:p>
    <w:p w14:paraId="63035CCD" w14:textId="4C9EF2B5"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Créez une base de données nommée par exemple 'surveillance_sante'.</w:t>
      </w:r>
    </w:p>
    <w:p w14:paraId="130C0AC1" w14:textId="2535FC60" w:rsidR="003E5DB0" w:rsidRPr="00BD01C3" w:rsidRDefault="003E5DB0" w:rsidP="00BD01C3">
      <w:pPr>
        <w:pStyle w:val="Paragraphedeliste"/>
        <w:numPr>
          <w:ilvl w:val="0"/>
          <w:numId w:val="18"/>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Configurez les tables suivant le fichier :</w:t>
      </w:r>
    </w:p>
    <w:p w14:paraId="50053F44" w14:textId="77777777" w:rsidR="003E5DB0"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Project\IoT-3S\api_service\config\sql arduino-uno-init.sql</w:t>
      </w:r>
    </w:p>
    <w:p w14:paraId="7458F389" w14:textId="77777777" w:rsidR="003E5DB0" w:rsidRPr="003E5DB0" w:rsidRDefault="003E5DB0" w:rsidP="00BD01C3">
      <w:pPr>
        <w:rPr>
          <w:rFonts w:ascii="Times New Roman" w:hAnsi="Times New Roman" w:cs="Times New Roman"/>
          <w:color w:val="000000" w:themeColor="text1"/>
          <w:sz w:val="24"/>
          <w:szCs w:val="24"/>
        </w:rPr>
      </w:pPr>
    </w:p>
    <w:p w14:paraId="1383B4D3" w14:textId="15F9A396" w:rsidR="003E5DB0" w:rsidRDefault="003E5DB0" w:rsidP="00BD01C3">
      <w:pPr>
        <w:pStyle w:val="Titre3"/>
      </w:pPr>
      <w:bookmarkStart w:id="8" w:name="_Toc188741366"/>
      <w:r w:rsidRPr="003E5DB0">
        <w:t>Configuration de Python, MQTT et Mosquitto</w:t>
      </w:r>
      <w:bookmarkEnd w:id="8"/>
    </w:p>
    <w:p w14:paraId="34D46EB9" w14:textId="77777777" w:rsidR="00C34D04" w:rsidRPr="00C34D04" w:rsidRDefault="00C34D04" w:rsidP="00C34D04"/>
    <w:p w14:paraId="5EA199EC"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3EBCC56A" w14:textId="54A87BC8"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Python pour traiter les données en temps réel, MQTT pour la communication, et Mosquitto comme broker MQTT.</w:t>
      </w:r>
    </w:p>
    <w:p w14:paraId="6AEE4746" w14:textId="77777777" w:rsidR="003E5DB0" w:rsidRPr="003E5DB0" w:rsidRDefault="003E5DB0" w:rsidP="00BD01C3">
      <w:pPr>
        <w:rPr>
          <w:rFonts w:ascii="Times New Roman" w:hAnsi="Times New Roman" w:cs="Times New Roman"/>
          <w:color w:val="000000" w:themeColor="text1"/>
          <w:sz w:val="24"/>
          <w:szCs w:val="24"/>
        </w:rPr>
      </w:pPr>
    </w:p>
    <w:p w14:paraId="52314B7A"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Python:</w:t>
      </w:r>
    </w:p>
    <w:p w14:paraId="48297BAF" w14:textId="5CF024B6"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Python depuis https://www.python.org/.</w:t>
      </w:r>
    </w:p>
    <w:p w14:paraId="7A7AC5C8" w14:textId="4FEECEA0"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Python à votre PATH lors de l’installation.</w:t>
      </w:r>
    </w:p>
    <w:p w14:paraId="5302885C" w14:textId="0B4224AD"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Installez les bibliothèques nécessaires : pip install paho-mqtt psycopg2</w:t>
      </w:r>
    </w:p>
    <w:p w14:paraId="23361142" w14:textId="2BC7BAF8" w:rsidR="003E5DB0" w:rsidRPr="00BD01C3" w:rsidRDefault="003E5DB0" w:rsidP="00BD01C3">
      <w:pPr>
        <w:pStyle w:val="Paragraphedeliste"/>
        <w:numPr>
          <w:ilvl w:val="0"/>
          <w:numId w:val="20"/>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Lancez : </w:t>
      </w:r>
    </w:p>
    <w:p w14:paraId="6C40D0AA" w14:textId="77777777" w:rsidR="003E5DB0" w:rsidRPr="003E5DB0" w:rsidRDefault="003E5DB0" w:rsidP="00BD01C3">
      <w:pPr>
        <w:ind w:left="720" w:firstLine="72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Project\IoT-3S\python&gt; py main.py</w:t>
      </w:r>
    </w:p>
    <w:p w14:paraId="0D91F2BC" w14:textId="77777777" w:rsidR="003E5DB0" w:rsidRPr="003E5DB0" w:rsidRDefault="003E5DB0" w:rsidP="00BD01C3">
      <w:pPr>
        <w:rPr>
          <w:rFonts w:ascii="Times New Roman" w:hAnsi="Times New Roman" w:cs="Times New Roman"/>
          <w:color w:val="000000" w:themeColor="text1"/>
          <w:sz w:val="24"/>
          <w:szCs w:val="24"/>
        </w:rPr>
      </w:pPr>
    </w:p>
    <w:p w14:paraId="3319DC35" w14:textId="7777777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Mosquitto:</w:t>
      </w:r>
    </w:p>
    <w:p w14:paraId="0221A2CB" w14:textId="401DA232" w:rsidR="003E5DB0" w:rsidRPr="00BD01C3" w:rsidRDefault="003E5DB0" w:rsidP="00BD01C3">
      <w:pPr>
        <w:pStyle w:val="Paragraphedeliste"/>
        <w:numPr>
          <w:ilvl w:val="0"/>
          <w:numId w:val="2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Téléchargez Mosquitto depuis https://mosquitto.org/download/.</w:t>
      </w:r>
    </w:p>
    <w:p w14:paraId="5F6EE870" w14:textId="6C11B4A6" w:rsidR="003E5DB0" w:rsidRPr="00BD01C3" w:rsidRDefault="003E5DB0" w:rsidP="00BD01C3">
      <w:pPr>
        <w:pStyle w:val="Paragraphedeliste"/>
        <w:numPr>
          <w:ilvl w:val="0"/>
          <w:numId w:val="2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Installez Mosquitto et démarrez le service en exécutant : </w:t>
      </w:r>
    </w:p>
    <w:p w14:paraId="3CD7EE5A" w14:textId="77777777"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C:\Program Files\mosquitto&gt; mosquitto</w:t>
      </w:r>
    </w:p>
    <w:p w14:paraId="42DFBF1F" w14:textId="14BD0A7C" w:rsidR="003E5DB0" w:rsidRPr="00BD01C3" w:rsidRDefault="003E5DB0" w:rsidP="00BD01C3">
      <w:pPr>
        <w:pStyle w:val="Paragraphedeliste"/>
        <w:numPr>
          <w:ilvl w:val="0"/>
          <w:numId w:val="22"/>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Configurez un fichier mosquitto.conf pour ajuster le port ou ajouter un mot de passe si nécessaire.</w:t>
      </w:r>
    </w:p>
    <w:p w14:paraId="1CB3EC98" w14:textId="77777777" w:rsidR="003E5DB0" w:rsidRPr="003E5DB0" w:rsidRDefault="003E5DB0" w:rsidP="00BD01C3">
      <w:pPr>
        <w:rPr>
          <w:rFonts w:ascii="Times New Roman" w:hAnsi="Times New Roman" w:cs="Times New Roman"/>
          <w:color w:val="000000" w:themeColor="text1"/>
          <w:sz w:val="24"/>
          <w:szCs w:val="24"/>
        </w:rPr>
      </w:pPr>
    </w:p>
    <w:p w14:paraId="3D883F03" w14:textId="75A3D793" w:rsidR="003E5DB0" w:rsidRDefault="003E5DB0" w:rsidP="00BD01C3">
      <w:pPr>
        <w:pStyle w:val="Titre3"/>
      </w:pPr>
      <w:bookmarkStart w:id="9" w:name="_Toc188741367"/>
      <w:r w:rsidRPr="003E5DB0">
        <w:t>Installation et Configuration de Node-RED</w:t>
      </w:r>
      <w:bookmarkEnd w:id="9"/>
    </w:p>
    <w:p w14:paraId="65A9D4F1" w14:textId="77777777" w:rsidR="00C34D04" w:rsidRPr="00C34D04" w:rsidRDefault="00C34D04" w:rsidP="00C34D04"/>
    <w:p w14:paraId="257E428C"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2EE62DFB" w14:textId="3F5B1D42"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Afficher les données en temps réel dans un tableau de bord.</w:t>
      </w:r>
    </w:p>
    <w:p w14:paraId="4F7ED27F" w14:textId="13EB765E"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Installez Node-RED globalement : npm install -g node-red</w:t>
      </w:r>
    </w:p>
    <w:p w14:paraId="4F5E2395" w14:textId="592E2C98"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Lancez Node-RED depuis CMD avec : node-red</w:t>
      </w:r>
    </w:p>
    <w:p w14:paraId="6987F5F9" w14:textId="725EF301"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Accédez à l’interface via http://localhost:1880 dans un navigateur.</w:t>
      </w:r>
    </w:p>
    <w:p w14:paraId="1FF45269" w14:textId="0BF3CE64" w:rsidR="003E5DB0" w:rsidRPr="00BD01C3" w:rsidRDefault="003E5DB0" w:rsidP="00BD01C3">
      <w:pPr>
        <w:pStyle w:val="Paragraphedeliste"/>
        <w:numPr>
          <w:ilvl w:val="0"/>
          <w:numId w:val="23"/>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des nœuds MQTT et connectez-les au broker Mosquitto pour recevoir les données.</w:t>
      </w:r>
    </w:p>
    <w:p w14:paraId="2FC9CE2B" w14:textId="77777777" w:rsidR="00C31E1E" w:rsidRDefault="00C31E1E" w:rsidP="00C31E1E">
      <w:pPr>
        <w:keepNext/>
      </w:pPr>
      <w:r>
        <w:rPr>
          <w:rFonts w:ascii="Times New Roman" w:hAnsi="Times New Roman" w:cs="Times New Roman"/>
          <w:noProof/>
          <w:color w:val="000000" w:themeColor="text1"/>
          <w:sz w:val="24"/>
          <w:szCs w:val="24"/>
        </w:rPr>
        <w:lastRenderedPageBreak/>
        <w:drawing>
          <wp:inline distT="0" distB="0" distL="0" distR="0" wp14:anchorId="09022C9A" wp14:editId="7C370104">
            <wp:extent cx="5486400" cy="3215640"/>
            <wp:effectExtent l="0" t="0" r="0" b="3810"/>
            <wp:docPr id="14768670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15640"/>
                    </a:xfrm>
                    <a:prstGeom prst="rect">
                      <a:avLst/>
                    </a:prstGeom>
                    <a:noFill/>
                    <a:ln>
                      <a:noFill/>
                    </a:ln>
                  </pic:spPr>
                </pic:pic>
              </a:graphicData>
            </a:graphic>
          </wp:inline>
        </w:drawing>
      </w:r>
    </w:p>
    <w:p w14:paraId="55C99279" w14:textId="5371566A" w:rsidR="003E5DB0" w:rsidRDefault="00C31E1E" w:rsidP="00C31E1E">
      <w:pPr>
        <w:pStyle w:val="Lgende"/>
        <w:rPr>
          <w:rFonts w:cs="Times New Roman"/>
          <w:sz w:val="24"/>
          <w:szCs w:val="24"/>
        </w:rPr>
      </w:pPr>
      <w:r>
        <w:t xml:space="preserve">Figure </w:t>
      </w:r>
      <w:r>
        <w:fldChar w:fldCharType="begin"/>
      </w:r>
      <w:r>
        <w:instrText xml:space="preserve"> SEQ Figure \* ARABIC </w:instrText>
      </w:r>
      <w:r>
        <w:fldChar w:fldCharType="separate"/>
      </w:r>
      <w:r w:rsidR="00983984">
        <w:rPr>
          <w:noProof/>
        </w:rPr>
        <w:t>4</w:t>
      </w:r>
      <w:r>
        <w:fldChar w:fldCharType="end"/>
      </w:r>
      <w:r>
        <w:t>: Tableau de bord node-RED</w:t>
      </w:r>
    </w:p>
    <w:p w14:paraId="00483340" w14:textId="77777777" w:rsidR="00C31E1E" w:rsidRPr="003E5DB0" w:rsidRDefault="00C31E1E" w:rsidP="00BD01C3">
      <w:pPr>
        <w:rPr>
          <w:rFonts w:ascii="Times New Roman" w:hAnsi="Times New Roman" w:cs="Times New Roman"/>
          <w:color w:val="000000" w:themeColor="text1"/>
          <w:sz w:val="24"/>
          <w:szCs w:val="24"/>
        </w:rPr>
      </w:pPr>
    </w:p>
    <w:p w14:paraId="3104FE01" w14:textId="22402648" w:rsidR="003E5DB0" w:rsidRDefault="003E5DB0" w:rsidP="00BD01C3">
      <w:pPr>
        <w:pStyle w:val="Titre3"/>
      </w:pPr>
      <w:bookmarkStart w:id="10" w:name="_Toc188741368"/>
      <w:r w:rsidRPr="003E5DB0">
        <w:t>Développement de l’Application Mobile avec React Native</w:t>
      </w:r>
      <w:bookmarkEnd w:id="10"/>
    </w:p>
    <w:p w14:paraId="6BBA424B" w14:textId="77777777" w:rsidR="00C34D04" w:rsidRPr="00C34D04" w:rsidRDefault="00C34D04" w:rsidP="00C34D04"/>
    <w:p w14:paraId="5D83E034"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2791423C" w14:textId="77CBB8F7"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Fournir une interface utilisateur pour les données des patients et effectuer des actions CRUD. </w:t>
      </w:r>
    </w:p>
    <w:p w14:paraId="0AA6B16C" w14:textId="77777777" w:rsidR="003E5DB0" w:rsidRPr="00BD01C3" w:rsidRDefault="003E5DB0" w:rsidP="00BD01C3">
      <w:pPr>
        <w:pStyle w:val="Paragraphedeliste"/>
        <w:numPr>
          <w:ilvl w:val="0"/>
          <w:numId w:val="24"/>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1.Telecharger Expo Go dans App Store(iOs) | Play Store(Android)</w:t>
      </w:r>
    </w:p>
    <w:p w14:paraId="37F1237F" w14:textId="55AAD3DE" w:rsidR="003E5DB0" w:rsidRPr="00BD01C3" w:rsidRDefault="003E5DB0" w:rsidP="00BD01C3">
      <w:pPr>
        <w:pStyle w:val="Paragraphedeliste"/>
        <w:numPr>
          <w:ilvl w:val="0"/>
          <w:numId w:val="24"/>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Lancez : </w:t>
      </w:r>
    </w:p>
    <w:p w14:paraId="38EB9FDF" w14:textId="77777777"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Project\IoT-3S\mobile&gt; npm install</w:t>
      </w:r>
    </w:p>
    <w:p w14:paraId="4260F498" w14:textId="77777777" w:rsidR="003E5DB0" w:rsidRPr="00BD01C3" w:rsidRDefault="003E5DB0" w:rsidP="00BD01C3">
      <w:pPr>
        <w:pStyle w:val="Paragraphedeliste"/>
        <w:ind w:firstLine="720"/>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Project\IoT-3S\mobile&gt; npm start</w:t>
      </w:r>
    </w:p>
    <w:p w14:paraId="1C94491B" w14:textId="77777777" w:rsidR="003E5DB0" w:rsidRPr="00BD01C3" w:rsidRDefault="003E5DB0" w:rsidP="00BD01C3">
      <w:pPr>
        <w:pStyle w:val="Paragraphedeliste"/>
        <w:numPr>
          <w:ilvl w:val="0"/>
          <w:numId w:val="24"/>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3.Testez l’application sur un appareil physique en scannant le QR code avec Expo Go.</w:t>
      </w:r>
    </w:p>
    <w:p w14:paraId="0DFD884E" w14:textId="77777777" w:rsidR="00DD207B" w:rsidRDefault="00DD207B" w:rsidP="00DD207B">
      <w:pPr>
        <w:keepNext/>
      </w:pPr>
      <w:r>
        <w:rPr>
          <w:rFonts w:ascii="Times New Roman" w:hAnsi="Times New Roman" w:cs="Times New Roman"/>
          <w:color w:val="000000" w:themeColor="text1"/>
          <w:sz w:val="24"/>
          <w:szCs w:val="24"/>
        </w:rPr>
        <w:lastRenderedPageBreak/>
        <w:t xml:space="preserve"> </w:t>
      </w:r>
      <w:r>
        <w:rPr>
          <w:noProof/>
        </w:rPr>
        <w:drawing>
          <wp:inline distT="0" distB="0" distL="0" distR="0" wp14:anchorId="23E06CB0" wp14:editId="719D2146">
            <wp:extent cx="5486400" cy="2756535"/>
            <wp:effectExtent l="0" t="0" r="0" b="5715"/>
            <wp:docPr id="6477068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56535"/>
                    </a:xfrm>
                    <a:prstGeom prst="rect">
                      <a:avLst/>
                    </a:prstGeom>
                    <a:noFill/>
                    <a:ln>
                      <a:noFill/>
                    </a:ln>
                  </pic:spPr>
                </pic:pic>
              </a:graphicData>
            </a:graphic>
          </wp:inline>
        </w:drawing>
      </w:r>
    </w:p>
    <w:p w14:paraId="7FC55B22" w14:textId="24C1BE0D" w:rsidR="003E5DB0" w:rsidRPr="003E5DB0" w:rsidRDefault="00DD207B" w:rsidP="00DD207B">
      <w:pPr>
        <w:pStyle w:val="Lgende"/>
        <w:rPr>
          <w:rFonts w:cs="Times New Roman"/>
          <w:sz w:val="24"/>
          <w:szCs w:val="24"/>
        </w:rPr>
      </w:pPr>
      <w:r>
        <w:t xml:space="preserve">Figure </w:t>
      </w:r>
      <w:r>
        <w:fldChar w:fldCharType="begin"/>
      </w:r>
      <w:r>
        <w:instrText xml:space="preserve"> SEQ Figure \* ARABIC </w:instrText>
      </w:r>
      <w:r>
        <w:fldChar w:fldCharType="separate"/>
      </w:r>
      <w:r w:rsidR="00983984">
        <w:rPr>
          <w:noProof/>
        </w:rPr>
        <w:t>5</w:t>
      </w:r>
      <w:r>
        <w:fldChar w:fldCharType="end"/>
      </w:r>
      <w:r>
        <w:t>: Interface Mobile</w:t>
      </w:r>
    </w:p>
    <w:p w14:paraId="51462EBF" w14:textId="77777777" w:rsidR="003E5DB0" w:rsidRPr="003E5DB0" w:rsidRDefault="003E5DB0" w:rsidP="00BD01C3">
      <w:pPr>
        <w:rPr>
          <w:rFonts w:ascii="Times New Roman" w:hAnsi="Times New Roman" w:cs="Times New Roman"/>
          <w:color w:val="000000" w:themeColor="text1"/>
          <w:sz w:val="24"/>
          <w:szCs w:val="24"/>
        </w:rPr>
      </w:pPr>
    </w:p>
    <w:p w14:paraId="0C7C37EC" w14:textId="5E3874A5" w:rsidR="003E5DB0" w:rsidRDefault="003E5DB0" w:rsidP="00BD01C3">
      <w:pPr>
        <w:pStyle w:val="Titre3"/>
      </w:pPr>
      <w:bookmarkStart w:id="11" w:name="_Toc188741369"/>
      <w:r w:rsidRPr="003E5DB0">
        <w:t>Implémentation de l’Envoi d’E-mails</w:t>
      </w:r>
      <w:bookmarkEnd w:id="11"/>
    </w:p>
    <w:p w14:paraId="5DA7F9ED" w14:textId="77777777" w:rsidR="00C34D04" w:rsidRPr="00C34D04" w:rsidRDefault="00C34D04" w:rsidP="00C34D04"/>
    <w:p w14:paraId="7D75E547" w14:textId="77777777" w:rsidR="00C34D04"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Utilité : </w:t>
      </w:r>
    </w:p>
    <w:p w14:paraId="147A06BE" w14:textId="102BDACF" w:rsidR="003E5DB0" w:rsidRPr="003E5DB0" w:rsidRDefault="003E5DB0" w:rsidP="00BD01C3">
      <w:pPr>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Notifier les utilisateurs pour des alertes ou des événements critiques.</w:t>
      </w:r>
    </w:p>
    <w:p w14:paraId="28616EBB" w14:textId="06E4F061" w:rsidR="003E5DB0" w:rsidRPr="00BD01C3" w:rsidRDefault="003E5DB0" w:rsidP="00BD01C3">
      <w:pPr>
        <w:pStyle w:val="Paragraphedeliste"/>
        <w:numPr>
          <w:ilvl w:val="0"/>
          <w:numId w:val="2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Installez Nodemailer : npm install nodemailer</w:t>
      </w:r>
    </w:p>
    <w:p w14:paraId="3CE1CF41" w14:textId="20AA4DBE" w:rsidR="003E5DB0" w:rsidRPr="00BD01C3" w:rsidRDefault="003E5DB0" w:rsidP="00BD01C3">
      <w:pPr>
        <w:pStyle w:val="Paragraphedeliste"/>
        <w:numPr>
          <w:ilvl w:val="0"/>
          <w:numId w:val="2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Configurez un transporteur SMTP avec Gmail :</w:t>
      </w:r>
    </w:p>
    <w:p w14:paraId="3DD8C9DA"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const nodemailer = require('nodemailer');</w:t>
      </w:r>
    </w:p>
    <w:p w14:paraId="40C496D9"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const transporter = nodemailer.createTransport({</w:t>
      </w:r>
    </w:p>
    <w:p w14:paraId="50DBD6D3"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service: 'gmail',</w:t>
      </w:r>
    </w:p>
    <w:p w14:paraId="1CCD4E3F"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auth: { user: 'votre_email@gmail.com', pass: 'votre_mot_de_passe' }</w:t>
      </w:r>
    </w:p>
    <w:p w14:paraId="0B3F8874" w14:textId="77777777" w:rsidR="003E5DB0" w:rsidRPr="003E5DB0" w:rsidRDefault="003E5DB0" w:rsidP="00BD01C3">
      <w:pPr>
        <w:ind w:left="1440"/>
        <w:rPr>
          <w:rFonts w:ascii="Times New Roman" w:hAnsi="Times New Roman" w:cs="Times New Roman"/>
          <w:color w:val="000000" w:themeColor="text1"/>
          <w:sz w:val="24"/>
          <w:szCs w:val="24"/>
        </w:rPr>
      </w:pPr>
      <w:r w:rsidRPr="003E5DB0">
        <w:rPr>
          <w:rFonts w:ascii="Times New Roman" w:hAnsi="Times New Roman" w:cs="Times New Roman"/>
          <w:color w:val="000000" w:themeColor="text1"/>
          <w:sz w:val="24"/>
          <w:szCs w:val="24"/>
        </w:rPr>
        <w:t xml:space="preserve">   });</w:t>
      </w:r>
    </w:p>
    <w:p w14:paraId="1F627B25" w14:textId="7FA77DCB" w:rsidR="003E5DB0" w:rsidRPr="00BD01C3" w:rsidRDefault="003E5DB0" w:rsidP="00BD01C3">
      <w:pPr>
        <w:pStyle w:val="Paragraphedeliste"/>
        <w:numPr>
          <w:ilvl w:val="0"/>
          <w:numId w:val="25"/>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Ajoutez une fonction pour envoyer des e-mails avec Nodemailer.</w:t>
      </w:r>
    </w:p>
    <w:p w14:paraId="201B0C57" w14:textId="77777777" w:rsidR="003E5DB0" w:rsidRDefault="003E5DB0" w:rsidP="00BD01C3">
      <w:pPr>
        <w:rPr>
          <w:rFonts w:ascii="Times New Roman" w:hAnsi="Times New Roman" w:cs="Times New Roman"/>
          <w:color w:val="000000" w:themeColor="text1"/>
          <w:sz w:val="24"/>
          <w:szCs w:val="24"/>
        </w:rPr>
      </w:pPr>
    </w:p>
    <w:p w14:paraId="482D28D5" w14:textId="77777777" w:rsidR="009D0936" w:rsidRDefault="009D0936" w:rsidP="00BD01C3">
      <w:pPr>
        <w:rPr>
          <w:rFonts w:ascii="Times New Roman" w:hAnsi="Times New Roman" w:cs="Times New Roman"/>
          <w:color w:val="000000" w:themeColor="text1"/>
          <w:sz w:val="24"/>
          <w:szCs w:val="24"/>
        </w:rPr>
      </w:pPr>
    </w:p>
    <w:p w14:paraId="755B55C1" w14:textId="77777777" w:rsidR="000F7320" w:rsidRDefault="000F7320" w:rsidP="00BD01C3">
      <w:pPr>
        <w:rPr>
          <w:rFonts w:ascii="Times New Roman" w:hAnsi="Times New Roman" w:cs="Times New Roman"/>
          <w:color w:val="000000" w:themeColor="text1"/>
          <w:sz w:val="24"/>
          <w:szCs w:val="24"/>
        </w:rPr>
      </w:pPr>
    </w:p>
    <w:p w14:paraId="6A2D4A3F" w14:textId="4E8DCDDA" w:rsidR="000F7320" w:rsidRPr="000F7320" w:rsidRDefault="000F7320" w:rsidP="000F7320">
      <w:pPr>
        <w:pStyle w:val="Titre2"/>
      </w:pPr>
      <w:bookmarkStart w:id="12" w:name="_Toc188741370"/>
      <w:r w:rsidRPr="000F7320">
        <w:lastRenderedPageBreak/>
        <w:t>Tâches Réalisées</w:t>
      </w:r>
      <w:bookmarkEnd w:id="12"/>
      <w:r w:rsidRPr="000F7320">
        <w:t xml:space="preserve">  </w:t>
      </w:r>
    </w:p>
    <w:p w14:paraId="66863AE3" w14:textId="77777777" w:rsidR="000F7320" w:rsidRPr="000F7320" w:rsidRDefault="000F7320" w:rsidP="000F7320">
      <w:pPr>
        <w:rPr>
          <w:rFonts w:ascii="Times New Roman" w:hAnsi="Times New Roman" w:cs="Times New Roman"/>
          <w:color w:val="000000" w:themeColor="text1"/>
          <w:sz w:val="24"/>
          <w:szCs w:val="24"/>
        </w:rPr>
      </w:pPr>
    </w:p>
    <w:p w14:paraId="468DF4CD" w14:textId="77777777" w:rsidR="000F7320" w:rsidRDefault="000F7320" w:rsidP="000F7320">
      <w:pPr>
        <w:pStyle w:val="Titre3"/>
      </w:pPr>
      <w:bookmarkStart w:id="13" w:name="_Toc188741371"/>
      <w:r w:rsidRPr="000F7320">
        <w:t>Collecte des données de santé</w:t>
      </w:r>
      <w:bookmarkEnd w:id="13"/>
    </w:p>
    <w:p w14:paraId="0BF36DA3" w14:textId="77777777" w:rsidR="000F7320" w:rsidRPr="000F7320" w:rsidRDefault="000F7320" w:rsidP="000F7320"/>
    <w:p w14:paraId="4EF52A3F"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Configuration de capteurs simulés (fréquence cardiaque, température corporelle, SpO2) avec Tinkercad pour une émission de données en temps réel.</w:t>
      </w:r>
    </w:p>
    <w:p w14:paraId="2E62A18F" w14:textId="77777777" w:rsidR="000F7320" w:rsidRPr="000F7320" w:rsidRDefault="000F7320" w:rsidP="000F7320">
      <w:pPr>
        <w:rPr>
          <w:rFonts w:ascii="Times New Roman" w:hAnsi="Times New Roman" w:cs="Times New Roman"/>
          <w:color w:val="000000" w:themeColor="text1"/>
          <w:sz w:val="24"/>
          <w:szCs w:val="24"/>
        </w:rPr>
      </w:pPr>
    </w:p>
    <w:p w14:paraId="18DCA94B" w14:textId="77777777" w:rsidR="000F7320" w:rsidRDefault="000F7320" w:rsidP="000F7320">
      <w:pPr>
        <w:pStyle w:val="Titre3"/>
      </w:pPr>
      <w:bookmarkStart w:id="14" w:name="_Toc188741372"/>
      <w:r w:rsidRPr="000F7320">
        <w:t>Transmission des données</w:t>
      </w:r>
      <w:bookmarkEnd w:id="14"/>
    </w:p>
    <w:p w14:paraId="64D885AC" w14:textId="77777777" w:rsidR="000F7320" w:rsidRPr="000F7320" w:rsidRDefault="000F7320" w:rsidP="000F7320"/>
    <w:p w14:paraId="64575A84"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 xml:space="preserve">Mise en place d’un broker MQTT (Mosquitto) pour la réception des données transmises par les capteurs simulés.  </w:t>
      </w:r>
    </w:p>
    <w:p w14:paraId="0638639B" w14:textId="77777777" w:rsidR="000F7320" w:rsidRPr="000F7320" w:rsidRDefault="000F7320" w:rsidP="000F7320">
      <w:pPr>
        <w:rPr>
          <w:rFonts w:ascii="Times New Roman" w:hAnsi="Times New Roman" w:cs="Times New Roman"/>
          <w:color w:val="000000" w:themeColor="text1"/>
          <w:sz w:val="24"/>
          <w:szCs w:val="24"/>
        </w:rPr>
      </w:pPr>
    </w:p>
    <w:p w14:paraId="3C51E921" w14:textId="77777777" w:rsidR="000F7320" w:rsidRDefault="000F7320" w:rsidP="000F7320">
      <w:pPr>
        <w:pStyle w:val="Titre3"/>
      </w:pPr>
      <w:bookmarkStart w:id="15" w:name="_Toc188741373"/>
      <w:r w:rsidRPr="000F7320">
        <w:t>Traitement des données</w:t>
      </w:r>
      <w:bookmarkEnd w:id="15"/>
    </w:p>
    <w:p w14:paraId="79FB4D53" w14:textId="77777777" w:rsidR="000F7320" w:rsidRPr="000F7320" w:rsidRDefault="000F7320" w:rsidP="000F7320"/>
    <w:p w14:paraId="2D697D31"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Développement d’un script Python pour :</w:t>
      </w:r>
    </w:p>
    <w:p w14:paraId="42F49159" w14:textId="77777777" w:rsidR="000F7320" w:rsidRPr="000F7320" w:rsidRDefault="000F7320" w:rsidP="000F7320">
      <w:pPr>
        <w:pStyle w:val="Paragraphedeliste"/>
        <w:numPr>
          <w:ilvl w:val="0"/>
          <w:numId w:val="40"/>
        </w:num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Collecter les données en temps réel depuis le broker MQTT.</w:t>
      </w:r>
    </w:p>
    <w:p w14:paraId="3B78E749" w14:textId="77777777" w:rsidR="000F7320" w:rsidRPr="000F7320" w:rsidRDefault="000F7320" w:rsidP="000F7320">
      <w:pPr>
        <w:pStyle w:val="Paragraphedeliste"/>
        <w:numPr>
          <w:ilvl w:val="0"/>
          <w:numId w:val="40"/>
        </w:num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Détecter les anomalies en comparant les données à des seuils critiques.</w:t>
      </w:r>
    </w:p>
    <w:p w14:paraId="284DC133" w14:textId="77777777" w:rsidR="000F7320" w:rsidRPr="000F7320" w:rsidRDefault="000F7320" w:rsidP="000F7320">
      <w:pPr>
        <w:pStyle w:val="Paragraphedeliste"/>
        <w:numPr>
          <w:ilvl w:val="0"/>
          <w:numId w:val="40"/>
        </w:num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 xml:space="preserve">Calculer des statistiques comme les moyennes et tendances.  </w:t>
      </w:r>
    </w:p>
    <w:p w14:paraId="49F987A9" w14:textId="77777777" w:rsidR="000F7320" w:rsidRPr="000F7320" w:rsidRDefault="000F7320" w:rsidP="000F7320">
      <w:pPr>
        <w:rPr>
          <w:rFonts w:ascii="Times New Roman" w:hAnsi="Times New Roman" w:cs="Times New Roman"/>
          <w:color w:val="000000" w:themeColor="text1"/>
          <w:sz w:val="24"/>
          <w:szCs w:val="24"/>
        </w:rPr>
      </w:pPr>
    </w:p>
    <w:p w14:paraId="04D638D6" w14:textId="77777777" w:rsidR="000F7320" w:rsidRDefault="000F7320" w:rsidP="000F7320">
      <w:pPr>
        <w:pStyle w:val="Titre3"/>
      </w:pPr>
      <w:bookmarkStart w:id="16" w:name="_Toc188741374"/>
      <w:r w:rsidRPr="000F7320">
        <w:t>Visualisation et suivi</w:t>
      </w:r>
      <w:bookmarkEnd w:id="16"/>
    </w:p>
    <w:p w14:paraId="7C14EEBC" w14:textId="77777777" w:rsidR="000F7320" w:rsidRPr="000F7320" w:rsidRDefault="000F7320" w:rsidP="000F7320"/>
    <w:p w14:paraId="294F2670"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Création d’un tableau de bord interactif avec Node-RED, incluant des graphiques et jauges pour suivre les paramètres vitaux en temps réel.</w:t>
      </w:r>
    </w:p>
    <w:p w14:paraId="5C824F1B" w14:textId="77777777" w:rsidR="000F7320" w:rsidRPr="000F7320" w:rsidRDefault="000F7320" w:rsidP="000F7320">
      <w:pPr>
        <w:rPr>
          <w:rFonts w:ascii="Times New Roman" w:hAnsi="Times New Roman" w:cs="Times New Roman"/>
          <w:color w:val="000000" w:themeColor="text1"/>
          <w:sz w:val="24"/>
          <w:szCs w:val="24"/>
        </w:rPr>
      </w:pPr>
    </w:p>
    <w:p w14:paraId="0E21B666" w14:textId="77777777" w:rsidR="000F7320" w:rsidRDefault="000F7320" w:rsidP="000F7320">
      <w:pPr>
        <w:pStyle w:val="Titre3"/>
      </w:pPr>
      <w:bookmarkStart w:id="17" w:name="_Toc188741375"/>
      <w:r w:rsidRPr="000F7320">
        <w:t>Stockage des données</w:t>
      </w:r>
      <w:bookmarkEnd w:id="17"/>
    </w:p>
    <w:p w14:paraId="06F003C4" w14:textId="77777777" w:rsidR="000F7320" w:rsidRPr="000F7320" w:rsidRDefault="000F7320" w:rsidP="000F7320"/>
    <w:p w14:paraId="60F42BCD" w14:textId="16C450CB" w:rsid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Configuration d’une base de données cloud (ThingSpeak) pour le stockage et l’analyse des données historiques.</w:t>
      </w:r>
    </w:p>
    <w:p w14:paraId="5FC02D0D" w14:textId="77777777" w:rsidR="000F7320" w:rsidRPr="000F7320" w:rsidRDefault="000F7320" w:rsidP="000F7320">
      <w:pPr>
        <w:rPr>
          <w:rFonts w:ascii="Times New Roman" w:hAnsi="Times New Roman" w:cs="Times New Roman"/>
          <w:color w:val="000000" w:themeColor="text1"/>
          <w:sz w:val="24"/>
          <w:szCs w:val="24"/>
        </w:rPr>
      </w:pPr>
    </w:p>
    <w:p w14:paraId="12414758" w14:textId="77777777" w:rsidR="000F7320" w:rsidRDefault="000F7320" w:rsidP="000F7320">
      <w:pPr>
        <w:pStyle w:val="Titre3"/>
      </w:pPr>
      <w:bookmarkStart w:id="18" w:name="_Toc188741376"/>
      <w:r w:rsidRPr="000F7320">
        <w:lastRenderedPageBreak/>
        <w:t>Alertes</w:t>
      </w:r>
      <w:bookmarkEnd w:id="18"/>
    </w:p>
    <w:p w14:paraId="1AE15D15" w14:textId="77777777" w:rsidR="000F7320" w:rsidRPr="000F7320" w:rsidRDefault="000F7320" w:rsidP="000F7320"/>
    <w:p w14:paraId="6D5AB5B6" w14:textId="77777777" w:rsidR="000F7320" w:rsidRPr="000F7320" w:rsidRDefault="000F7320" w:rsidP="000F7320">
      <w:pPr>
        <w:rPr>
          <w:rFonts w:ascii="Times New Roman" w:hAnsi="Times New Roman" w:cs="Times New Roman"/>
          <w:color w:val="000000" w:themeColor="text1"/>
          <w:sz w:val="24"/>
          <w:szCs w:val="24"/>
        </w:rPr>
      </w:pPr>
      <w:r w:rsidRPr="000F7320">
        <w:rPr>
          <w:rFonts w:ascii="Times New Roman" w:hAnsi="Times New Roman" w:cs="Times New Roman"/>
          <w:color w:val="000000" w:themeColor="text1"/>
          <w:sz w:val="24"/>
          <w:szCs w:val="24"/>
        </w:rPr>
        <w:t>Intégration d’un service d’alertes en temps réel via e-mail avec IFTTT en cas de détection d’anomalies.</w:t>
      </w:r>
    </w:p>
    <w:p w14:paraId="41C2F2E8" w14:textId="77777777" w:rsidR="003E5DB0" w:rsidRDefault="003E5DB0" w:rsidP="00BD01C3">
      <w:pPr>
        <w:rPr>
          <w:rFonts w:ascii="Times New Roman" w:hAnsi="Times New Roman" w:cs="Times New Roman"/>
          <w:color w:val="000000" w:themeColor="text1"/>
          <w:sz w:val="24"/>
          <w:szCs w:val="24"/>
        </w:rPr>
      </w:pPr>
    </w:p>
    <w:p w14:paraId="2A983A76" w14:textId="4DB33B1B" w:rsidR="009D0936" w:rsidRPr="00264A04" w:rsidRDefault="009D0936" w:rsidP="00264A04">
      <w:pPr>
        <w:pStyle w:val="Titre2"/>
      </w:pPr>
      <w:bookmarkStart w:id="19" w:name="_Toc188741377"/>
      <w:r w:rsidRPr="00264A04">
        <w:t>Difficulté</w:t>
      </w:r>
      <w:bookmarkEnd w:id="19"/>
      <w:r w:rsidRPr="00264A04">
        <w:t xml:space="preserve"> </w:t>
      </w:r>
    </w:p>
    <w:p w14:paraId="594FDE82" w14:textId="77777777" w:rsidR="009D0936" w:rsidRDefault="009D0936" w:rsidP="009D0936"/>
    <w:p w14:paraId="6F2FFBC5" w14:textId="4120BE60" w:rsidR="00236AA4" w:rsidRPr="00236AA4" w:rsidRDefault="00236AA4" w:rsidP="00264A04">
      <w:pPr>
        <w:pStyle w:val="Titre3"/>
      </w:pPr>
      <w:bookmarkStart w:id="20" w:name="_Toc188741378"/>
      <w:r w:rsidRPr="00236AA4">
        <w:t>Collecte des données avec ThinkerCAD Arduino</w:t>
      </w:r>
      <w:bookmarkEnd w:id="20"/>
      <w:r w:rsidRPr="00236AA4">
        <w:t xml:space="preserve"> </w:t>
      </w:r>
    </w:p>
    <w:p w14:paraId="10B68F3B" w14:textId="77777777" w:rsidR="00236AA4" w:rsidRPr="00236AA4" w:rsidRDefault="00236AA4" w:rsidP="00236AA4"/>
    <w:p w14:paraId="1EDAAFAD" w14:textId="77777777" w:rsidR="00236AA4" w:rsidRDefault="00236AA4" w:rsidP="00236AA4">
      <w:pPr>
        <w:ind w:firstLine="720"/>
      </w:pPr>
      <w:r>
        <w:t>La collecte des données simulées via ThinkerCAD Arduino a été un véritable défi, car elle nécessitait une configuration précise des capteurs et du code Arduino. Heureusement, la création d’une API Node.js a permis d’automatiser la récupération des données, évitant ainsi une collecte manuelle fastidieuse.</w:t>
      </w:r>
    </w:p>
    <w:p w14:paraId="4692441B" w14:textId="77777777" w:rsidR="00236AA4" w:rsidRDefault="00236AA4" w:rsidP="00236AA4"/>
    <w:p w14:paraId="744BABDA" w14:textId="35394F2F" w:rsidR="00236AA4" w:rsidRDefault="00236AA4" w:rsidP="00264A04">
      <w:pPr>
        <w:pStyle w:val="Titre3"/>
      </w:pPr>
      <w:bookmarkStart w:id="21" w:name="_Toc188741379"/>
      <w:r>
        <w:t>Adaptation à Node-RED</w:t>
      </w:r>
      <w:bookmarkEnd w:id="21"/>
      <w:r>
        <w:t xml:space="preserve"> </w:t>
      </w:r>
    </w:p>
    <w:p w14:paraId="57E68247" w14:textId="77777777" w:rsidR="00236AA4" w:rsidRPr="00236AA4" w:rsidRDefault="00236AA4" w:rsidP="00236AA4"/>
    <w:p w14:paraId="160CC78E" w14:textId="77777777" w:rsidR="00236AA4" w:rsidRDefault="00236AA4" w:rsidP="00236AA4">
      <w:pPr>
        <w:ind w:firstLine="720"/>
      </w:pPr>
      <w:r>
        <w:t>La prise en main de Node-RED a été complexe, en particulier pour la gestion des e-mails. Une limitation notable est que le nœud d’envoi d’e-mails de Node-RED n’est pas dynamique : il impose de saisir manuellement l’adresse du destinataire, ce qui n’est pas idéal pour un système automatisé.</w:t>
      </w:r>
    </w:p>
    <w:p w14:paraId="035041B8" w14:textId="77777777" w:rsidR="00236AA4" w:rsidRDefault="00236AA4" w:rsidP="00236AA4"/>
    <w:p w14:paraId="38F5ECFC" w14:textId="09B16DFA" w:rsidR="00236AA4" w:rsidRDefault="00236AA4" w:rsidP="00264A04">
      <w:pPr>
        <w:pStyle w:val="Titre3"/>
      </w:pPr>
      <w:bookmarkStart w:id="22" w:name="_Toc188741380"/>
      <w:r>
        <w:t>Synchronisation avec Node.js et PostgreSQL</w:t>
      </w:r>
      <w:bookmarkEnd w:id="22"/>
      <w:r>
        <w:t xml:space="preserve"> </w:t>
      </w:r>
    </w:p>
    <w:p w14:paraId="5D7453D6" w14:textId="77777777" w:rsidR="00236AA4" w:rsidRPr="00236AA4" w:rsidRDefault="00236AA4" w:rsidP="00236AA4"/>
    <w:p w14:paraId="6E0F9EA7" w14:textId="77777777" w:rsidR="00236AA4" w:rsidRDefault="00236AA4" w:rsidP="00236AA4">
      <w:pPr>
        <w:ind w:firstLine="720"/>
      </w:pPr>
      <w:r>
        <w:t>Pendant la phase d’intégration des données collectées dans la base PostgreSQL via l’API Node.js, des erreurs de schéma et des incompatibilités dans le mapping des types de données ont ralenti le processus. Ces problèmes ont été résolus en ajustant les requêtes SQL et en effectuant une validation stricte des données avant leur insertion.</w:t>
      </w:r>
    </w:p>
    <w:p w14:paraId="19E439FE" w14:textId="77777777" w:rsidR="00236AA4" w:rsidRDefault="00236AA4" w:rsidP="00236AA4"/>
    <w:p w14:paraId="15D2A5BD" w14:textId="77777777" w:rsidR="00663AF8" w:rsidRDefault="00663AF8" w:rsidP="00236AA4"/>
    <w:p w14:paraId="5478C433" w14:textId="77777777" w:rsidR="00663AF8" w:rsidRDefault="00663AF8" w:rsidP="00236AA4"/>
    <w:p w14:paraId="34C20977" w14:textId="77777777" w:rsidR="00663AF8" w:rsidRDefault="00663AF8" w:rsidP="00236AA4"/>
    <w:p w14:paraId="2C744A22" w14:textId="77777777" w:rsidR="00236AA4" w:rsidRDefault="00236AA4" w:rsidP="00236AA4">
      <w:pPr>
        <w:pStyle w:val="Titre2"/>
      </w:pPr>
      <w:bookmarkStart w:id="23" w:name="_Toc188741381"/>
      <w:r>
        <w:lastRenderedPageBreak/>
        <w:t>Perspectives d'amélioration</w:t>
      </w:r>
      <w:bookmarkEnd w:id="23"/>
    </w:p>
    <w:p w14:paraId="0E33BE7E" w14:textId="77777777" w:rsidR="00236AA4" w:rsidRDefault="00236AA4" w:rsidP="00236AA4"/>
    <w:p w14:paraId="04D6B8CF" w14:textId="044CB7CC" w:rsidR="00236AA4" w:rsidRDefault="00236AA4" w:rsidP="00264A04">
      <w:pPr>
        <w:pStyle w:val="Titre3"/>
      </w:pPr>
      <w:bookmarkStart w:id="24" w:name="_Toc188741382"/>
      <w:r>
        <w:t>Collecte des données avec Apple Watch</w:t>
      </w:r>
      <w:bookmarkEnd w:id="24"/>
    </w:p>
    <w:p w14:paraId="55365216" w14:textId="77777777" w:rsidR="00236AA4" w:rsidRPr="00236AA4" w:rsidRDefault="00236AA4" w:rsidP="00236AA4"/>
    <w:p w14:paraId="4610EA88" w14:textId="11549687" w:rsidR="00236AA4" w:rsidRDefault="00236AA4" w:rsidP="00236AA4">
      <w:pPr>
        <w:ind w:firstLine="720"/>
      </w:pPr>
      <w:r>
        <w:t>Nous n'avons pas pu implémenter la collecte de données provenant d'une Apple Watch en raison du manque de matériel disponible pour effectuer les tests nécessaires. Bien que les recherches aient été effectuées et que les bases pour utiliser WatchKit et HealthKit soient comprises, l'absence d'Apple Watch nous a empêchés de finaliser cette fonctionnalité.</w:t>
      </w:r>
    </w:p>
    <w:p w14:paraId="52567AF8" w14:textId="77777777" w:rsidR="00236AA4" w:rsidRDefault="00236AA4" w:rsidP="00236AA4"/>
    <w:p w14:paraId="5AB86465" w14:textId="424E43C9" w:rsidR="00236AA4" w:rsidRDefault="00236AA4" w:rsidP="00264A04">
      <w:pPr>
        <w:pStyle w:val="Titre3"/>
      </w:pPr>
      <w:bookmarkStart w:id="25" w:name="_Toc188741383"/>
      <w:r>
        <w:t>Connexion via Socket</w:t>
      </w:r>
      <w:bookmarkEnd w:id="25"/>
      <w:r>
        <w:t xml:space="preserve"> </w:t>
      </w:r>
    </w:p>
    <w:p w14:paraId="2D4A2AB1" w14:textId="77777777" w:rsidR="00236AA4" w:rsidRPr="00236AA4" w:rsidRDefault="00236AA4" w:rsidP="00236AA4"/>
    <w:p w14:paraId="6EF04A89" w14:textId="77777777" w:rsidR="00236AA4" w:rsidRDefault="00236AA4" w:rsidP="00236AA4">
      <w:pPr>
        <w:ind w:firstLine="720"/>
      </w:pPr>
      <w:r>
        <w:t>La mise en œuvre d’une connexion en temps réel avec Socket.io n’a pas pu être réalisée dans le délai imparti. Cela aurait permis une meilleure réactivité pour la transmission des données entre les composants du système.</w:t>
      </w:r>
    </w:p>
    <w:p w14:paraId="13684D6D" w14:textId="77777777" w:rsidR="00236AA4" w:rsidRDefault="00236AA4" w:rsidP="00236AA4"/>
    <w:p w14:paraId="236F188E" w14:textId="1CBF220B" w:rsidR="00236AA4" w:rsidRDefault="00236AA4" w:rsidP="00264A04">
      <w:pPr>
        <w:pStyle w:val="Titre3"/>
      </w:pPr>
      <w:bookmarkStart w:id="26" w:name="_Toc188741384"/>
      <w:r>
        <w:t>Transformation du script Python en API Flask</w:t>
      </w:r>
      <w:bookmarkEnd w:id="26"/>
      <w:r>
        <w:t xml:space="preserve"> </w:t>
      </w:r>
    </w:p>
    <w:p w14:paraId="1DC24E9B" w14:textId="77777777" w:rsidR="00236AA4" w:rsidRPr="00236AA4" w:rsidRDefault="00236AA4" w:rsidP="00236AA4"/>
    <w:p w14:paraId="79EBF774" w14:textId="780DBDC6" w:rsidR="00236AA4" w:rsidRPr="009D0936" w:rsidRDefault="00236AA4" w:rsidP="00236AA4">
      <w:pPr>
        <w:ind w:firstLine="720"/>
      </w:pPr>
      <w:r>
        <w:t>Bien que le script Python utilisé pour traiter les données soit fonctionnel, il aurait été idéal de le convertir en une API Flask. Cela aurait facilité son intégration avec d’autres parties du système, mais cela n’a pas pu être finalisé par manque de temps.</w:t>
      </w:r>
    </w:p>
    <w:p w14:paraId="7255C1D9" w14:textId="77777777" w:rsidR="000F7320" w:rsidRPr="003E5DB0" w:rsidRDefault="000F7320" w:rsidP="000F7320">
      <w:pPr>
        <w:rPr>
          <w:rFonts w:ascii="Times New Roman" w:hAnsi="Times New Roman" w:cs="Times New Roman"/>
          <w:color w:val="000000" w:themeColor="text1"/>
          <w:sz w:val="24"/>
          <w:szCs w:val="24"/>
        </w:rPr>
      </w:pPr>
    </w:p>
    <w:p w14:paraId="5EFA9B5D" w14:textId="77777777" w:rsidR="000F7320" w:rsidRDefault="000F7320" w:rsidP="000F7320">
      <w:pPr>
        <w:pStyle w:val="Titre2"/>
      </w:pPr>
      <w:bookmarkStart w:id="27" w:name="_Toc188741385"/>
      <w:r w:rsidRPr="003E5DB0">
        <w:t>Test et Validation</w:t>
      </w:r>
      <w:bookmarkEnd w:id="27"/>
    </w:p>
    <w:p w14:paraId="4F27309A" w14:textId="77777777" w:rsidR="000F7320" w:rsidRPr="00C34D04" w:rsidRDefault="000F7320" w:rsidP="000F7320"/>
    <w:p w14:paraId="2D805A6A"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Simulez des données avec ThinkerCAD.</w:t>
      </w:r>
    </w:p>
    <w:p w14:paraId="30195F83"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Vérifiez leur transmission via MQTT</w:t>
      </w:r>
      <w:r>
        <w:rPr>
          <w:rFonts w:ascii="Times New Roman" w:hAnsi="Times New Roman" w:cs="Times New Roman"/>
          <w:color w:val="000000" w:themeColor="text1"/>
          <w:sz w:val="24"/>
          <w:szCs w:val="24"/>
        </w:rPr>
        <w:t> ; HTTPS</w:t>
      </w:r>
      <w:r w:rsidRPr="00BD01C3">
        <w:rPr>
          <w:rFonts w:ascii="Times New Roman" w:hAnsi="Times New Roman" w:cs="Times New Roman"/>
          <w:color w:val="000000" w:themeColor="text1"/>
          <w:sz w:val="24"/>
          <w:szCs w:val="24"/>
        </w:rPr>
        <w:t xml:space="preserve"> et leur stockage dans PostgreSQL.</w:t>
      </w:r>
    </w:p>
    <w:p w14:paraId="5871F79C"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 xml:space="preserve">Assurez-vous que les données apparaissent dans Node-RED et l'application </w:t>
      </w:r>
      <w:r>
        <w:rPr>
          <w:rFonts w:ascii="Times New Roman" w:hAnsi="Times New Roman" w:cs="Times New Roman"/>
          <w:color w:val="000000" w:themeColor="text1"/>
          <w:sz w:val="24"/>
          <w:szCs w:val="24"/>
        </w:rPr>
        <w:t>M</w:t>
      </w:r>
      <w:r w:rsidRPr="00BD01C3">
        <w:rPr>
          <w:rFonts w:ascii="Times New Roman" w:hAnsi="Times New Roman" w:cs="Times New Roman"/>
          <w:color w:val="000000" w:themeColor="text1"/>
          <w:sz w:val="24"/>
          <w:szCs w:val="24"/>
        </w:rPr>
        <w:t>obile.</w:t>
      </w:r>
    </w:p>
    <w:p w14:paraId="2734FF67" w14:textId="77777777" w:rsidR="000F7320" w:rsidRPr="00BD01C3" w:rsidRDefault="000F7320" w:rsidP="000F7320">
      <w:pPr>
        <w:pStyle w:val="Paragraphedeliste"/>
        <w:numPr>
          <w:ilvl w:val="0"/>
          <w:numId w:val="27"/>
        </w:numPr>
        <w:rPr>
          <w:rFonts w:ascii="Times New Roman" w:hAnsi="Times New Roman" w:cs="Times New Roman"/>
          <w:color w:val="000000" w:themeColor="text1"/>
          <w:sz w:val="24"/>
          <w:szCs w:val="24"/>
        </w:rPr>
      </w:pPr>
      <w:r w:rsidRPr="00BD01C3">
        <w:rPr>
          <w:rFonts w:ascii="Times New Roman" w:hAnsi="Times New Roman" w:cs="Times New Roman"/>
          <w:color w:val="000000" w:themeColor="text1"/>
          <w:sz w:val="24"/>
          <w:szCs w:val="24"/>
        </w:rPr>
        <w:t>Testez l’envoi des e-mails avec des alertes simulées.</w:t>
      </w:r>
    </w:p>
    <w:p w14:paraId="7C7BAD84" w14:textId="77777777" w:rsidR="009D0936" w:rsidRDefault="009D0936" w:rsidP="00BD01C3">
      <w:pPr>
        <w:rPr>
          <w:rFonts w:ascii="Times New Roman" w:hAnsi="Times New Roman" w:cs="Times New Roman"/>
          <w:color w:val="000000" w:themeColor="text1"/>
          <w:sz w:val="24"/>
          <w:szCs w:val="24"/>
        </w:rPr>
      </w:pPr>
    </w:p>
    <w:p w14:paraId="39ACF9B7" w14:textId="77777777" w:rsidR="00C41469" w:rsidRDefault="00C41469" w:rsidP="00BD01C3">
      <w:pPr>
        <w:rPr>
          <w:rFonts w:ascii="Times New Roman" w:hAnsi="Times New Roman" w:cs="Times New Roman"/>
          <w:color w:val="000000" w:themeColor="text1"/>
          <w:sz w:val="24"/>
          <w:szCs w:val="24"/>
        </w:rPr>
      </w:pPr>
    </w:p>
    <w:p w14:paraId="1FA62D72" w14:textId="77777777" w:rsidR="00C41469" w:rsidRPr="003E5DB0" w:rsidRDefault="00C41469" w:rsidP="00BD01C3">
      <w:pPr>
        <w:rPr>
          <w:rFonts w:ascii="Times New Roman" w:hAnsi="Times New Roman" w:cs="Times New Roman"/>
          <w:color w:val="000000" w:themeColor="text1"/>
          <w:sz w:val="24"/>
          <w:szCs w:val="24"/>
        </w:rPr>
      </w:pPr>
    </w:p>
    <w:p w14:paraId="6EED7576" w14:textId="77777777" w:rsidR="003E5DB0" w:rsidRDefault="003E5DB0" w:rsidP="00BD01C3">
      <w:pPr>
        <w:pStyle w:val="Titre2"/>
      </w:pPr>
      <w:bookmarkStart w:id="28" w:name="_Toc188741386"/>
      <w:r w:rsidRPr="003E5DB0">
        <w:lastRenderedPageBreak/>
        <w:t>Conclusion</w:t>
      </w:r>
      <w:bookmarkEnd w:id="28"/>
    </w:p>
    <w:p w14:paraId="3A34DDE0" w14:textId="77777777" w:rsidR="00A66EEE" w:rsidRPr="00A66EEE" w:rsidRDefault="00A66EEE" w:rsidP="00A66EEE"/>
    <w:p w14:paraId="5207778E" w14:textId="77777777" w:rsidR="00A66EEE" w:rsidRDefault="00A66EEE" w:rsidP="00005BA6">
      <w:pPr>
        <w:ind w:firstLine="720"/>
        <w:jc w:val="both"/>
        <w:rPr>
          <w:rFonts w:ascii="Times New Roman" w:hAnsi="Times New Roman" w:cs="Times New Roman"/>
          <w:color w:val="000000" w:themeColor="text1"/>
          <w:sz w:val="24"/>
          <w:szCs w:val="24"/>
        </w:rPr>
      </w:pPr>
      <w:r w:rsidRPr="00A66EEE">
        <w:rPr>
          <w:rFonts w:ascii="Times New Roman" w:hAnsi="Times New Roman" w:cs="Times New Roman"/>
          <w:color w:val="000000" w:themeColor="text1"/>
          <w:sz w:val="24"/>
          <w:szCs w:val="24"/>
        </w:rPr>
        <w:t xml:space="preserve">L’IoT révolutionne le suivi médical avec ce « Système de Surveillance de Santé à Distance ». Ce projet, et l’IoT en général, ont requis une précision chirurgicale au niveau algorithmique, ce qui a rendu le processus encore plus passionnant. Travailler dessus a été une expérience incroyablement enrichissante, mêlant rigueur technique, innovation pratique, et la satisfaction de voir des idées se concrétiser pour répondre à des enjeux réels. </w:t>
      </w:r>
    </w:p>
    <w:p w14:paraId="7472F194" w14:textId="20435458" w:rsidR="00FE2222" w:rsidRPr="003E5DB0" w:rsidRDefault="00A66EEE" w:rsidP="00005BA6">
      <w:pPr>
        <w:ind w:firstLine="720"/>
        <w:jc w:val="both"/>
        <w:rPr>
          <w:rFonts w:ascii="Times New Roman" w:hAnsi="Times New Roman" w:cs="Times New Roman"/>
          <w:color w:val="000000" w:themeColor="text1"/>
          <w:sz w:val="24"/>
          <w:szCs w:val="24"/>
        </w:rPr>
      </w:pPr>
      <w:r w:rsidRPr="00A66EEE">
        <w:rPr>
          <w:rFonts w:ascii="Times New Roman" w:hAnsi="Times New Roman" w:cs="Times New Roman"/>
          <w:color w:val="000000" w:themeColor="text1"/>
          <w:sz w:val="24"/>
          <w:szCs w:val="24"/>
        </w:rPr>
        <w:t>C’est avec enthousiasme que nous imaginons les perspectives qu’un tel système pourrait offrir dans le futur !</w:t>
      </w:r>
    </w:p>
    <w:sectPr w:rsidR="00FE2222" w:rsidRPr="003E5DB0" w:rsidSect="00034616">
      <w:footerReference w:type="default" r:id="rId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068E4A" w14:textId="77777777" w:rsidR="00065446" w:rsidRDefault="00065446" w:rsidP="00351F9B">
      <w:pPr>
        <w:spacing w:after="0" w:line="240" w:lineRule="auto"/>
      </w:pPr>
      <w:r>
        <w:separator/>
      </w:r>
    </w:p>
  </w:endnote>
  <w:endnote w:type="continuationSeparator" w:id="0">
    <w:p w14:paraId="565617C5" w14:textId="77777777" w:rsidR="00065446" w:rsidRDefault="00065446" w:rsidP="00351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2EC9E" w14:textId="339D38DE" w:rsidR="00351F9B" w:rsidRDefault="00351F9B">
    <w:pPr>
      <w:pStyle w:val="Pieddepage"/>
    </w:pPr>
    <w:r>
      <w:t>Année Universitaire 2024-2025</w:t>
    </w:r>
    <w:r>
      <w:tab/>
    </w:r>
    <w:r>
      <w:tab/>
      <w:t>FSR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614E56" w14:textId="77777777" w:rsidR="00065446" w:rsidRDefault="00065446" w:rsidP="00351F9B">
      <w:pPr>
        <w:spacing w:after="0" w:line="240" w:lineRule="auto"/>
      </w:pPr>
      <w:r>
        <w:separator/>
      </w:r>
    </w:p>
  </w:footnote>
  <w:footnote w:type="continuationSeparator" w:id="0">
    <w:p w14:paraId="32887FED" w14:textId="77777777" w:rsidR="00065446" w:rsidRDefault="00065446" w:rsidP="00351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00D2F70"/>
    <w:multiLevelType w:val="hybridMultilevel"/>
    <w:tmpl w:val="48765E8C"/>
    <w:lvl w:ilvl="0" w:tplc="4F74677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7AB6B08"/>
    <w:multiLevelType w:val="hybridMultilevel"/>
    <w:tmpl w:val="48CE9804"/>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B9D2C5F"/>
    <w:multiLevelType w:val="hybridMultilevel"/>
    <w:tmpl w:val="D50CB456"/>
    <w:lvl w:ilvl="0" w:tplc="C67AE26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BE0320C"/>
    <w:multiLevelType w:val="hybridMultilevel"/>
    <w:tmpl w:val="FD2AE908"/>
    <w:lvl w:ilvl="0" w:tplc="077427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C4C7428"/>
    <w:multiLevelType w:val="hybridMultilevel"/>
    <w:tmpl w:val="A2ECCDCC"/>
    <w:lvl w:ilvl="0" w:tplc="FC38B08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E226252"/>
    <w:multiLevelType w:val="hybridMultilevel"/>
    <w:tmpl w:val="E1B6BE20"/>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1EB1910"/>
    <w:multiLevelType w:val="hybridMultilevel"/>
    <w:tmpl w:val="86F60E5A"/>
    <w:lvl w:ilvl="0" w:tplc="103C2C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35427E3"/>
    <w:multiLevelType w:val="hybridMultilevel"/>
    <w:tmpl w:val="A3FEBD1C"/>
    <w:lvl w:ilvl="0" w:tplc="45B45A4E">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50F17DA"/>
    <w:multiLevelType w:val="hybridMultilevel"/>
    <w:tmpl w:val="5756DA4E"/>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57A24F0"/>
    <w:multiLevelType w:val="hybridMultilevel"/>
    <w:tmpl w:val="EA44E5EE"/>
    <w:lvl w:ilvl="0" w:tplc="08D07D6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B694E55"/>
    <w:multiLevelType w:val="hybridMultilevel"/>
    <w:tmpl w:val="AD761822"/>
    <w:lvl w:ilvl="0" w:tplc="103C2C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C8A1B38"/>
    <w:multiLevelType w:val="hybridMultilevel"/>
    <w:tmpl w:val="C02CFB6E"/>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0994609"/>
    <w:multiLevelType w:val="hybridMultilevel"/>
    <w:tmpl w:val="0002B956"/>
    <w:lvl w:ilvl="0" w:tplc="103C2CA0">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22DD3B66"/>
    <w:multiLevelType w:val="hybridMultilevel"/>
    <w:tmpl w:val="230E2B06"/>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AA95592"/>
    <w:multiLevelType w:val="hybridMultilevel"/>
    <w:tmpl w:val="5762CD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95116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33EC2F2C"/>
    <w:multiLevelType w:val="hybridMultilevel"/>
    <w:tmpl w:val="1ABC04B6"/>
    <w:lvl w:ilvl="0" w:tplc="60D89ACE">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6C26B87"/>
    <w:multiLevelType w:val="hybridMultilevel"/>
    <w:tmpl w:val="5BA88E7A"/>
    <w:lvl w:ilvl="0" w:tplc="396C6BEA">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8927C32"/>
    <w:multiLevelType w:val="hybridMultilevel"/>
    <w:tmpl w:val="B19653C6"/>
    <w:lvl w:ilvl="0" w:tplc="077427B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F277175"/>
    <w:multiLevelType w:val="hybridMultilevel"/>
    <w:tmpl w:val="3DDC6C96"/>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64627D6"/>
    <w:multiLevelType w:val="hybridMultilevel"/>
    <w:tmpl w:val="42227DD6"/>
    <w:lvl w:ilvl="0" w:tplc="9E08086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BBF111C"/>
    <w:multiLevelType w:val="hybridMultilevel"/>
    <w:tmpl w:val="475048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54F066C"/>
    <w:multiLevelType w:val="hybridMultilevel"/>
    <w:tmpl w:val="99B68B32"/>
    <w:lvl w:ilvl="0" w:tplc="103C2C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09C0E4C"/>
    <w:multiLevelType w:val="multilevel"/>
    <w:tmpl w:val="C5FCF52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7FD317D"/>
    <w:multiLevelType w:val="hybridMultilevel"/>
    <w:tmpl w:val="35E0452A"/>
    <w:lvl w:ilvl="0" w:tplc="077427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5231D9"/>
    <w:multiLevelType w:val="hybridMultilevel"/>
    <w:tmpl w:val="F8160FC4"/>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D981DA1"/>
    <w:multiLevelType w:val="multilevel"/>
    <w:tmpl w:val="772EB3B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ED241D3"/>
    <w:multiLevelType w:val="hybridMultilevel"/>
    <w:tmpl w:val="20F84056"/>
    <w:lvl w:ilvl="0" w:tplc="BB7888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8B16E45"/>
    <w:multiLevelType w:val="hybridMultilevel"/>
    <w:tmpl w:val="EF6A7568"/>
    <w:lvl w:ilvl="0" w:tplc="3A7AB2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C5B0B40"/>
    <w:multiLevelType w:val="hybridMultilevel"/>
    <w:tmpl w:val="B2CAA118"/>
    <w:lvl w:ilvl="0" w:tplc="077427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F400005"/>
    <w:multiLevelType w:val="hybridMultilevel"/>
    <w:tmpl w:val="1282411C"/>
    <w:lvl w:ilvl="0" w:tplc="4F746772">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24613867">
    <w:abstractNumId w:val="8"/>
  </w:num>
  <w:num w:numId="2" w16cid:durableId="473303082">
    <w:abstractNumId w:val="6"/>
  </w:num>
  <w:num w:numId="3" w16cid:durableId="1591354532">
    <w:abstractNumId w:val="5"/>
  </w:num>
  <w:num w:numId="4" w16cid:durableId="695545684">
    <w:abstractNumId w:val="4"/>
  </w:num>
  <w:num w:numId="5" w16cid:durableId="1466046538">
    <w:abstractNumId w:val="7"/>
  </w:num>
  <w:num w:numId="6" w16cid:durableId="1741635388">
    <w:abstractNumId w:val="3"/>
  </w:num>
  <w:num w:numId="7" w16cid:durableId="541788414">
    <w:abstractNumId w:val="2"/>
  </w:num>
  <w:num w:numId="8" w16cid:durableId="1277368139">
    <w:abstractNumId w:val="1"/>
  </w:num>
  <w:num w:numId="9" w16cid:durableId="866798410">
    <w:abstractNumId w:val="0"/>
  </w:num>
  <w:num w:numId="10" w16cid:durableId="573660794">
    <w:abstractNumId w:val="23"/>
  </w:num>
  <w:num w:numId="11" w16cid:durableId="1185441269">
    <w:abstractNumId w:val="30"/>
  </w:num>
  <w:num w:numId="12" w16cid:durableId="620574924">
    <w:abstractNumId w:val="21"/>
  </w:num>
  <w:num w:numId="13" w16cid:durableId="684402073">
    <w:abstractNumId w:val="11"/>
  </w:num>
  <w:num w:numId="14" w16cid:durableId="567150852">
    <w:abstractNumId w:val="12"/>
  </w:num>
  <w:num w:numId="15" w16cid:durableId="1974866952">
    <w:abstractNumId w:val="27"/>
  </w:num>
  <w:num w:numId="16" w16cid:durableId="1759981047">
    <w:abstractNumId w:val="33"/>
  </w:num>
  <w:num w:numId="17" w16cid:durableId="602227969">
    <w:abstractNumId w:val="38"/>
  </w:num>
  <w:num w:numId="18" w16cid:durableId="1750468231">
    <w:abstractNumId w:val="39"/>
  </w:num>
  <w:num w:numId="19" w16cid:durableId="1186480722">
    <w:abstractNumId w:val="9"/>
  </w:num>
  <w:num w:numId="20" w16cid:durableId="839346410">
    <w:abstractNumId w:val="14"/>
  </w:num>
  <w:num w:numId="21" w16cid:durableId="166870727">
    <w:abstractNumId w:val="17"/>
  </w:num>
  <w:num w:numId="22" w16cid:durableId="1597667752">
    <w:abstractNumId w:val="34"/>
  </w:num>
  <w:num w:numId="23" w16cid:durableId="1987469729">
    <w:abstractNumId w:val="28"/>
  </w:num>
  <w:num w:numId="24" w16cid:durableId="1892378978">
    <w:abstractNumId w:val="22"/>
  </w:num>
  <w:num w:numId="25" w16cid:durableId="1527449193">
    <w:abstractNumId w:val="10"/>
  </w:num>
  <w:num w:numId="26" w16cid:durableId="1900045869">
    <w:abstractNumId w:val="20"/>
  </w:num>
  <w:num w:numId="27" w16cid:durableId="426120279">
    <w:abstractNumId w:val="37"/>
  </w:num>
  <w:num w:numId="28" w16cid:durableId="1912424788">
    <w:abstractNumId w:val="31"/>
  </w:num>
  <w:num w:numId="29" w16cid:durableId="1925915139">
    <w:abstractNumId w:val="15"/>
  </w:num>
  <w:num w:numId="30" w16cid:durableId="875578983">
    <w:abstractNumId w:val="18"/>
  </w:num>
  <w:num w:numId="31" w16cid:durableId="1929577884">
    <w:abstractNumId w:val="32"/>
  </w:num>
  <w:num w:numId="32" w16cid:durableId="230579341">
    <w:abstractNumId w:val="29"/>
  </w:num>
  <w:num w:numId="33" w16cid:durableId="211040727">
    <w:abstractNumId w:val="26"/>
  </w:num>
  <w:num w:numId="34" w16cid:durableId="1534883765">
    <w:abstractNumId w:val="35"/>
  </w:num>
  <w:num w:numId="35" w16cid:durableId="2049987282">
    <w:abstractNumId w:val="16"/>
  </w:num>
  <w:num w:numId="36" w16cid:durableId="1797487778">
    <w:abstractNumId w:val="25"/>
  </w:num>
  <w:num w:numId="37" w16cid:durableId="1923904382">
    <w:abstractNumId w:val="36"/>
  </w:num>
  <w:num w:numId="38" w16cid:durableId="427317417">
    <w:abstractNumId w:val="13"/>
  </w:num>
  <w:num w:numId="39" w16cid:durableId="1971856070">
    <w:abstractNumId w:val="24"/>
  </w:num>
  <w:num w:numId="40" w16cid:durableId="2073780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5BA6"/>
    <w:rsid w:val="00034616"/>
    <w:rsid w:val="0006063C"/>
    <w:rsid w:val="00065446"/>
    <w:rsid w:val="000F7320"/>
    <w:rsid w:val="0015074B"/>
    <w:rsid w:val="0018319D"/>
    <w:rsid w:val="001D28CF"/>
    <w:rsid w:val="00236AA4"/>
    <w:rsid w:val="00264A04"/>
    <w:rsid w:val="00286A8C"/>
    <w:rsid w:val="0029639D"/>
    <w:rsid w:val="002C771E"/>
    <w:rsid w:val="00314AA7"/>
    <w:rsid w:val="00326F90"/>
    <w:rsid w:val="00351F9B"/>
    <w:rsid w:val="003E5DB0"/>
    <w:rsid w:val="00461589"/>
    <w:rsid w:val="00496BAA"/>
    <w:rsid w:val="00502BAA"/>
    <w:rsid w:val="00563D5B"/>
    <w:rsid w:val="005A6C78"/>
    <w:rsid w:val="00663AF8"/>
    <w:rsid w:val="00687261"/>
    <w:rsid w:val="006E23A2"/>
    <w:rsid w:val="00721BC5"/>
    <w:rsid w:val="00771979"/>
    <w:rsid w:val="008B4870"/>
    <w:rsid w:val="00903E8F"/>
    <w:rsid w:val="00983984"/>
    <w:rsid w:val="009D0936"/>
    <w:rsid w:val="00A07624"/>
    <w:rsid w:val="00A317E7"/>
    <w:rsid w:val="00A66EEE"/>
    <w:rsid w:val="00A7390E"/>
    <w:rsid w:val="00AA1D8D"/>
    <w:rsid w:val="00AB4A1A"/>
    <w:rsid w:val="00AB6F18"/>
    <w:rsid w:val="00B24009"/>
    <w:rsid w:val="00B47730"/>
    <w:rsid w:val="00B93936"/>
    <w:rsid w:val="00BA2889"/>
    <w:rsid w:val="00BD01C3"/>
    <w:rsid w:val="00BE4C6A"/>
    <w:rsid w:val="00C31E1E"/>
    <w:rsid w:val="00C34D04"/>
    <w:rsid w:val="00C41469"/>
    <w:rsid w:val="00C779E7"/>
    <w:rsid w:val="00CB0664"/>
    <w:rsid w:val="00DD207B"/>
    <w:rsid w:val="00E14AA3"/>
    <w:rsid w:val="00E23297"/>
    <w:rsid w:val="00E462E7"/>
    <w:rsid w:val="00E57839"/>
    <w:rsid w:val="00EA67ED"/>
    <w:rsid w:val="00ED0A55"/>
    <w:rsid w:val="00EF0088"/>
    <w:rsid w:val="00F03EBF"/>
    <w:rsid w:val="00F9689A"/>
    <w:rsid w:val="00FC693F"/>
    <w:rsid w:val="00FE22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FC8FB3"/>
  <w14:defaultImageDpi w14:val="300"/>
  <w15:docId w15:val="{48964596-FFC8-4B80-9106-9E48DF3D5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fr-FR"/>
    </w:rPr>
  </w:style>
  <w:style w:type="paragraph" w:styleId="Titre1">
    <w:name w:val="heading 1"/>
    <w:basedOn w:val="Normal"/>
    <w:next w:val="Normal"/>
    <w:link w:val="Titre1Car"/>
    <w:uiPriority w:val="9"/>
    <w:qFormat/>
    <w:rsid w:val="00F03EBF"/>
    <w:pPr>
      <w:keepNext/>
      <w:keepLines/>
      <w:numPr>
        <w:numId w:val="39"/>
      </w:numPr>
      <w:spacing w:before="480" w:after="0"/>
      <w:jc w:val="center"/>
      <w:outlineLvl w:val="0"/>
    </w:pPr>
    <w:rPr>
      <w:rFonts w:ascii="Times New Roman" w:eastAsiaTheme="majorEastAsia" w:hAnsi="Times New Roman" w:cstheme="majorBidi"/>
      <w:b/>
      <w:bCs/>
      <w:color w:val="000000" w:themeColor="text1"/>
      <w:sz w:val="32"/>
      <w:szCs w:val="28"/>
    </w:rPr>
  </w:style>
  <w:style w:type="paragraph" w:styleId="Titre2">
    <w:name w:val="heading 2"/>
    <w:basedOn w:val="Normal"/>
    <w:next w:val="Normal"/>
    <w:link w:val="Titre2Car"/>
    <w:uiPriority w:val="9"/>
    <w:unhideWhenUsed/>
    <w:qFormat/>
    <w:rsid w:val="00BD01C3"/>
    <w:pPr>
      <w:keepNext/>
      <w:keepLines/>
      <w:numPr>
        <w:ilvl w:val="1"/>
        <w:numId w:val="39"/>
      </w:numPr>
      <w:spacing w:before="200" w:after="0"/>
      <w:outlineLvl w:val="1"/>
    </w:pPr>
    <w:rPr>
      <w:rFonts w:ascii="Times New Roman" w:eastAsiaTheme="majorEastAsia" w:hAnsi="Times New Roman" w:cstheme="majorBidi"/>
      <w:b/>
      <w:bCs/>
      <w:color w:val="000000" w:themeColor="text1"/>
      <w:sz w:val="28"/>
      <w:szCs w:val="26"/>
    </w:rPr>
  </w:style>
  <w:style w:type="paragraph" w:styleId="Titre3">
    <w:name w:val="heading 3"/>
    <w:basedOn w:val="Normal"/>
    <w:next w:val="Normal"/>
    <w:link w:val="Titre3Car"/>
    <w:uiPriority w:val="9"/>
    <w:unhideWhenUsed/>
    <w:qFormat/>
    <w:rsid w:val="00236AA4"/>
    <w:pPr>
      <w:keepNext/>
      <w:keepLines/>
      <w:numPr>
        <w:ilvl w:val="2"/>
        <w:numId w:val="39"/>
      </w:numPr>
      <w:spacing w:before="200" w:after="0"/>
      <w:outlineLvl w:val="2"/>
    </w:pPr>
    <w:rPr>
      <w:rFonts w:ascii="Times New Roman" w:eastAsiaTheme="majorEastAsia" w:hAnsi="Times New Roman" w:cstheme="majorBidi"/>
      <w:b/>
      <w:bCs/>
      <w:color w:val="000000" w:themeColor="text1"/>
      <w:sz w:val="24"/>
    </w:rPr>
  </w:style>
  <w:style w:type="paragraph" w:styleId="Titre4">
    <w:name w:val="heading 4"/>
    <w:basedOn w:val="Normal"/>
    <w:next w:val="Normal"/>
    <w:link w:val="Titre4Car"/>
    <w:uiPriority w:val="9"/>
    <w:unhideWhenUsed/>
    <w:qFormat/>
    <w:rsid w:val="00236AA4"/>
    <w:pPr>
      <w:keepNext/>
      <w:keepLines/>
      <w:numPr>
        <w:ilvl w:val="3"/>
        <w:numId w:val="39"/>
      </w:numPr>
      <w:spacing w:before="200" w:after="0"/>
      <w:outlineLvl w:val="3"/>
    </w:pPr>
    <w:rPr>
      <w:rFonts w:ascii="Times New Roman" w:eastAsiaTheme="majorEastAsia" w:hAnsi="Times New Roman" w:cstheme="majorBidi"/>
      <w:b/>
      <w:bCs/>
      <w:iCs/>
      <w:color w:val="000000" w:themeColor="text1"/>
      <w:sz w:val="24"/>
    </w:rPr>
  </w:style>
  <w:style w:type="paragraph" w:styleId="Titre5">
    <w:name w:val="heading 5"/>
    <w:basedOn w:val="Normal"/>
    <w:next w:val="Normal"/>
    <w:link w:val="Titre5Car"/>
    <w:uiPriority w:val="9"/>
    <w:unhideWhenUsed/>
    <w:qFormat/>
    <w:rsid w:val="00236AA4"/>
    <w:pPr>
      <w:keepNext/>
      <w:keepLines/>
      <w:numPr>
        <w:ilvl w:val="4"/>
        <w:numId w:val="39"/>
      </w:numPr>
      <w:spacing w:before="200" w:after="0"/>
      <w:outlineLvl w:val="4"/>
    </w:pPr>
    <w:rPr>
      <w:rFonts w:ascii="Times New Roman" w:eastAsiaTheme="majorEastAsia" w:hAnsi="Times New Roman" w:cstheme="majorBidi"/>
      <w:b/>
      <w:color w:val="000000" w:themeColor="text1"/>
      <w:sz w:val="24"/>
    </w:rPr>
  </w:style>
  <w:style w:type="paragraph" w:styleId="Titre6">
    <w:name w:val="heading 6"/>
    <w:basedOn w:val="Normal"/>
    <w:next w:val="Normal"/>
    <w:link w:val="Titre6Car"/>
    <w:uiPriority w:val="9"/>
    <w:semiHidden/>
    <w:unhideWhenUsed/>
    <w:qFormat/>
    <w:rsid w:val="00FC693F"/>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numPr>
        <w:ilvl w:val="7"/>
        <w:numId w:val="39"/>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BD01C3"/>
    <w:rPr>
      <w:rFonts w:ascii="Times New Roman" w:eastAsiaTheme="majorEastAsia" w:hAnsi="Times New Roman" w:cstheme="majorBidi"/>
      <w:b/>
      <w:bCs/>
      <w:color w:val="000000" w:themeColor="text1"/>
      <w:sz w:val="32"/>
      <w:szCs w:val="28"/>
      <w:lang w:val="fr-FR"/>
    </w:rPr>
  </w:style>
  <w:style w:type="character" w:customStyle="1" w:styleId="Titre2Car">
    <w:name w:val="Titre 2 Car"/>
    <w:basedOn w:val="Policepardfaut"/>
    <w:link w:val="Titre2"/>
    <w:uiPriority w:val="9"/>
    <w:rsid w:val="00BD01C3"/>
    <w:rPr>
      <w:rFonts w:ascii="Times New Roman" w:eastAsiaTheme="majorEastAsia" w:hAnsi="Times New Roman" w:cstheme="majorBidi"/>
      <w:b/>
      <w:bCs/>
      <w:color w:val="000000" w:themeColor="text1"/>
      <w:sz w:val="28"/>
      <w:szCs w:val="26"/>
      <w:lang w:val="fr-FR"/>
    </w:rPr>
  </w:style>
  <w:style w:type="character" w:customStyle="1" w:styleId="Titre3Car">
    <w:name w:val="Titre 3 Car"/>
    <w:basedOn w:val="Policepardfaut"/>
    <w:link w:val="Titre3"/>
    <w:uiPriority w:val="9"/>
    <w:rsid w:val="00BD01C3"/>
    <w:rPr>
      <w:rFonts w:ascii="Times New Roman" w:eastAsiaTheme="majorEastAsia" w:hAnsi="Times New Roman" w:cstheme="majorBidi"/>
      <w:b/>
      <w:bCs/>
      <w:color w:val="000000" w:themeColor="text1"/>
      <w:sz w:val="24"/>
      <w:lang w:val="fr-FR"/>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rsid w:val="00236AA4"/>
    <w:rPr>
      <w:rFonts w:ascii="Times New Roman" w:eastAsiaTheme="majorEastAsia" w:hAnsi="Times New Roman" w:cstheme="majorBidi"/>
      <w:b/>
      <w:bCs/>
      <w:iCs/>
      <w:color w:val="000000" w:themeColor="text1"/>
      <w:sz w:val="24"/>
      <w:lang w:val="fr-FR"/>
    </w:rPr>
  </w:style>
  <w:style w:type="character" w:customStyle="1" w:styleId="Titre5Car">
    <w:name w:val="Titre 5 Car"/>
    <w:basedOn w:val="Policepardfaut"/>
    <w:link w:val="Titre5"/>
    <w:uiPriority w:val="9"/>
    <w:rsid w:val="00236AA4"/>
    <w:rPr>
      <w:rFonts w:ascii="Times New Roman" w:eastAsiaTheme="majorEastAsia" w:hAnsi="Times New Roman" w:cstheme="majorBidi"/>
      <w:b/>
      <w:color w:val="000000" w:themeColor="text1"/>
      <w:sz w:val="24"/>
      <w:lang w:val="fr-FR"/>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462E7"/>
    <w:pPr>
      <w:spacing w:line="240" w:lineRule="auto"/>
      <w:jc w:val="center"/>
    </w:pPr>
    <w:rPr>
      <w:rFonts w:ascii="Times New Roman" w:hAnsi="Times New Roman"/>
      <w:b/>
      <w:bCs/>
      <w:color w:val="000000" w:themeColor="tex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Lienhypertexte">
    <w:name w:val="Hyperlink"/>
    <w:basedOn w:val="Policepardfaut"/>
    <w:uiPriority w:val="99"/>
    <w:unhideWhenUsed/>
    <w:rsid w:val="00AB6F18"/>
    <w:rPr>
      <w:color w:val="0000FF" w:themeColor="hyperlink"/>
      <w:u w:val="single"/>
    </w:rPr>
  </w:style>
  <w:style w:type="character" w:styleId="Mentionnonrsolue">
    <w:name w:val="Unresolved Mention"/>
    <w:basedOn w:val="Policepardfaut"/>
    <w:uiPriority w:val="99"/>
    <w:semiHidden/>
    <w:unhideWhenUsed/>
    <w:rsid w:val="00AB6F18"/>
    <w:rPr>
      <w:color w:val="605E5C"/>
      <w:shd w:val="clear" w:color="auto" w:fill="E1DFDD"/>
    </w:rPr>
  </w:style>
  <w:style w:type="paragraph" w:styleId="TM1">
    <w:name w:val="toc 1"/>
    <w:basedOn w:val="Normal"/>
    <w:next w:val="Normal"/>
    <w:autoRedefine/>
    <w:uiPriority w:val="39"/>
    <w:unhideWhenUsed/>
    <w:rsid w:val="00721BC5"/>
    <w:pPr>
      <w:spacing w:after="100"/>
    </w:pPr>
  </w:style>
  <w:style w:type="paragraph" w:styleId="TM2">
    <w:name w:val="toc 2"/>
    <w:basedOn w:val="Normal"/>
    <w:next w:val="Normal"/>
    <w:autoRedefine/>
    <w:uiPriority w:val="39"/>
    <w:unhideWhenUsed/>
    <w:rsid w:val="00721BC5"/>
    <w:pPr>
      <w:spacing w:after="100"/>
      <w:ind w:left="220"/>
    </w:pPr>
  </w:style>
  <w:style w:type="paragraph" w:styleId="TM3">
    <w:name w:val="toc 3"/>
    <w:basedOn w:val="Normal"/>
    <w:next w:val="Normal"/>
    <w:autoRedefine/>
    <w:uiPriority w:val="39"/>
    <w:unhideWhenUsed/>
    <w:rsid w:val="00721B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fortnuno/IoT-3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1844</Words>
  <Characters>10145</Characters>
  <Application>Microsoft Office Word</Application>
  <DocSecurity>0</DocSecurity>
  <Lines>84</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11966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~Trofel~</cp:lastModifiedBy>
  <cp:revision>7</cp:revision>
  <cp:lastPrinted>2025-01-25T22:49:00Z</cp:lastPrinted>
  <dcterms:created xsi:type="dcterms:W3CDTF">2025-01-25T22:31:00Z</dcterms:created>
  <dcterms:modified xsi:type="dcterms:W3CDTF">2025-01-25T22:50:00Z</dcterms:modified>
  <cp:category/>
</cp:coreProperties>
</file>